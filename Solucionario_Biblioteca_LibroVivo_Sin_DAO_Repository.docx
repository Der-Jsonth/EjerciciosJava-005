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color w:val="2A618E"/>
        </w:rPr>
        <w:t>SOLUCIONARIO DEL EJERCICIO</w:t>
      </w:r>
    </w:p>
    <w:p>
      <w:pPr>
        <w:pStyle w:val="Title"/>
      </w:pPr>
      <w:r>
        <w:t>Gestor de Biblioteca LibroVivo</w:t>
      </w:r>
    </w:p>
    <w:p>
      <w:r>
        <w:rPr>
          <w:b/>
        </w:rPr>
        <w:t>JavaFX + TableView + ObservableList + JSON con Gson</w:t>
      </w:r>
    </w:p>
    <w:p>
      <w:r>
        <w:t>Versión simplificada: sin capa DAO ni Repository.</w:t>
      </w:r>
    </w:p>
    <w:p>
      <w:r>
        <w:t>Basado en el documento «Ejercicios JavaFX» y el proyecto Biblioteca LibroVivo. Material de apoyo para la ayudantía; elaboración del ejercicio original: Matías González.</w:t>
      </w:r>
    </w:p>
    <w:p>
      <w:r>
        <w:drawing>
          <wp:inline xmlns:a="http://schemas.openxmlformats.org/drawingml/2006/main" xmlns:pic="http://schemas.openxmlformats.org/drawingml/2006/picture">
            <wp:extent cx="5029200" cy="4235116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IAGRAMA_CLAS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423511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Figura 1. Modelo de clases: herencia entre Material, Libro y Revista; Reservable implementada por Libro.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EAF1F8"/>
          </w:tcPr>
          <w:p>
            <w:r/>
            <w:r>
              <w:rPr>
                <w:b/>
                <w:color w:val="1D3955"/>
              </w:rPr>
              <w:t xml:space="preserve">Alcance  </w:t>
            </w:r>
            <w:r>
              <w:t>El proyecto inicial incluye modelos y vista FXML completos. El estudiante implementa únicamente BibliotecaController.java. El proyecto solucionado incluye todas las actividades A–E.</w:t>
            </w:r>
          </w:p>
        </w:tc>
      </w:tr>
    </w:tbl>
    <w:p>
      <w:pPr>
        <w:spacing w:after="0"/>
      </w:pPr>
    </w:p>
    <w:p>
      <w:pPr>
        <w:pStyle w:val="Heading1"/>
      </w:pPr>
      <w:r>
        <w:t>1. Archivos y estructura del proyecto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Archivo / componente</w:t>
            </w:r>
          </w:p>
        </w:tc>
        <w:tc>
          <w:tcPr>
            <w:tcW w:type="dxa" w:w="4910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Uso en la solución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model/Material.java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Clase abstracta; datos y validaciones comunes.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model/Libro.java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Hereda de Material; implementa Reservable.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model/Revista.java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Hereda de Material; revista de consulta.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model/Reservable.java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Contrato de reserva y liberación.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controller/BibliotecaController.java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Eventos JavaFX, ObservableList, lectura/escritura Gson.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biblioteca-view.fxml / estilos.css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Vista preparada para Scene Builder y estilos.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materiales.json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Cuatro materiales iniciales y campo tipo para reconstruir subclases.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BibliotecaApp.java / pom.xml / module-info.java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Inicio JavaFX y configuración Maven / módulos.</w:t>
            </w:r>
          </w:p>
        </w:tc>
      </w:tr>
    </w:tbl>
    <w:p>
      <w:pPr>
        <w:spacing w:after="0"/>
      </w:pPr>
    </w:p>
    <w:p>
      <w:r>
        <w:t>La aplicación no contiene DAO ni Repository. El controlador administra directamente la lista y el archivo JSON mediante Gson y Files.</w:t>
      </w:r>
    </w:p>
    <w:p>
      <w:pPr>
        <w:pStyle w:val="Heading1"/>
      </w:pPr>
      <w:r>
        <w:t>2. Variables y componentes del controlador</w:t>
      </w:r>
    </w:p>
    <w:p>
      <w:r>
        <w:t>La lista observable concentra los materiales que se muestran en la tabla. gson convierte entre objetos y JSON. La ruta del archivo es relativa al directorio de ejecución del proyecto.</w:t>
      </w:r>
    </w:p>
    <w:p>
      <w:pPr>
        <w:pStyle w:val="Codigo"/>
        <w:keepLines/>
        <w:shd w:fill="EFF3F7"/>
      </w:pPr>
      <w:r>
        <w:t>package cl.ejercicio.biblioteca.controller;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import cl.ejercicio.biblioteca.model.Libro;</w:t>
      </w:r>
    </w:p>
    <w:p>
      <w:pPr>
        <w:pStyle w:val="Codigo"/>
        <w:keepLines/>
        <w:shd w:fill="EFF3F7"/>
      </w:pPr>
      <w:r>
        <w:t>import cl.ejercicio.biblioteca.model.Material;</w:t>
      </w:r>
    </w:p>
    <w:p>
      <w:pPr>
        <w:pStyle w:val="Codigo"/>
        <w:keepLines/>
        <w:shd w:fill="EFF3F7"/>
      </w:pPr>
      <w:r>
        <w:t>import cl.ejercicio.biblioteca.model.Reservable;</w:t>
      </w:r>
    </w:p>
    <w:p>
      <w:pPr>
        <w:pStyle w:val="Codigo"/>
        <w:keepLines/>
        <w:shd w:fill="EFF3F7"/>
      </w:pPr>
      <w:r>
        <w:t>import cl.ejercicio.biblioteca.model.Revista;</w:t>
      </w:r>
    </w:p>
    <w:p>
      <w:pPr>
        <w:pStyle w:val="Codigo"/>
        <w:keepLines/>
        <w:shd w:fill="EFF3F7"/>
      </w:pPr>
      <w:r>
        <w:t>import com.google.gson.Gson;</w:t>
      </w:r>
    </w:p>
    <w:p>
      <w:pPr>
        <w:pStyle w:val="Codigo"/>
        <w:keepLines/>
        <w:shd w:fill="EFF3F7"/>
      </w:pPr>
      <w:r>
        <w:t>import com.google.gson.GsonBuilder;</w:t>
      </w:r>
    </w:p>
    <w:p>
      <w:pPr>
        <w:pStyle w:val="Codigo"/>
        <w:keepLines/>
        <w:shd w:fill="EFF3F7"/>
      </w:pPr>
      <w:r>
        <w:t>import com.google.gson.JsonArray;</w:t>
      </w:r>
    </w:p>
    <w:p>
      <w:pPr>
        <w:pStyle w:val="Codigo"/>
        <w:keepLines/>
        <w:shd w:fill="EFF3F7"/>
      </w:pPr>
      <w:r>
        <w:t>import com.google.gson.JsonElement;</w:t>
      </w:r>
    </w:p>
    <w:p>
      <w:pPr>
        <w:pStyle w:val="Codigo"/>
        <w:keepLines/>
        <w:shd w:fill="EFF3F7"/>
      </w:pPr>
      <w:r>
        <w:t>import com.google.gson.JsonObject;</w:t>
      </w:r>
    </w:p>
    <w:p>
      <w:pPr>
        <w:pStyle w:val="Codigo"/>
        <w:keepLines/>
        <w:shd w:fill="EFF3F7"/>
      </w:pPr>
      <w:r>
        <w:t>import com.google.gson.JsonParser;</w:t>
      </w:r>
    </w:p>
    <w:p>
      <w:pPr>
        <w:pStyle w:val="Codigo"/>
        <w:keepLines/>
        <w:shd w:fill="EFF3F7"/>
      </w:pPr>
      <w:r>
        <w:t>import javafx.beans.property.ReadOnlyStringWrapper;</w:t>
      </w:r>
    </w:p>
    <w:p>
      <w:pPr>
        <w:pStyle w:val="Codigo"/>
        <w:keepLines/>
        <w:shd w:fill="EFF3F7"/>
      </w:pPr>
      <w:r>
        <w:t>import javafx.collections.FXCollections;</w:t>
      </w:r>
    </w:p>
    <w:p>
      <w:pPr>
        <w:pStyle w:val="Codigo"/>
        <w:keepLines/>
        <w:shd w:fill="EFF3F7"/>
      </w:pPr>
      <w:r>
        <w:t>import javafx.collections.ObservableList;</w:t>
      </w:r>
    </w:p>
    <w:p>
      <w:pPr>
        <w:pStyle w:val="Codigo"/>
        <w:keepLines/>
        <w:shd w:fill="EFF3F7"/>
      </w:pPr>
      <w:r>
        <w:t>import javafx.fxml.FXML;</w:t>
      </w:r>
    </w:p>
    <w:p>
      <w:pPr>
        <w:pStyle w:val="Codigo"/>
        <w:keepLines/>
        <w:shd w:fill="EFF3F7"/>
      </w:pPr>
      <w:r>
        <w:t>import javafx.scene.control.ComboBox;</w:t>
      </w:r>
    </w:p>
    <w:p>
      <w:pPr>
        <w:pStyle w:val="Codigo"/>
        <w:keepLines/>
        <w:shd w:fill="EFF3F7"/>
      </w:pPr>
      <w:r>
        <w:t>import javafx.scene.control.Label;</w:t>
      </w:r>
    </w:p>
    <w:p>
      <w:pPr>
        <w:pStyle w:val="Codigo"/>
        <w:keepLines/>
        <w:shd w:fill="EFF3F7"/>
      </w:pPr>
      <w:r>
        <w:t>import javafx.scene.control.TableColumn;</w:t>
      </w:r>
    </w:p>
    <w:p>
      <w:pPr>
        <w:pStyle w:val="Codigo"/>
        <w:keepLines/>
        <w:shd w:fill="EFF3F7"/>
      </w:pPr>
      <w:r>
        <w:t>import javafx.scene.control.TableView;</w:t>
      </w:r>
    </w:p>
    <w:p>
      <w:pPr>
        <w:pStyle w:val="Codigo"/>
        <w:keepLines/>
        <w:shd w:fill="EFF3F7"/>
      </w:pPr>
      <w:r>
        <w:t>import javafx.scene.control.TextField;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import java.io.IOException;</w:t>
      </w:r>
    </w:p>
    <w:p>
      <w:pPr>
        <w:pStyle w:val="Codigo"/>
        <w:keepLines/>
        <w:shd w:fill="EFF3F7"/>
      </w:pPr>
      <w:r>
        <w:t>import java.io.Reader;</w:t>
      </w:r>
    </w:p>
    <w:p>
      <w:pPr>
        <w:pStyle w:val="Codigo"/>
        <w:keepLines/>
        <w:shd w:fill="EFF3F7"/>
      </w:pPr>
      <w:r>
        <w:t>import java.io.Writer;</w:t>
      </w:r>
    </w:p>
    <w:p>
      <w:pPr>
        <w:pStyle w:val="Codigo"/>
        <w:keepLines/>
        <w:shd w:fill="EFF3F7"/>
      </w:pPr>
      <w:r>
        <w:t>import java.nio.charset.StandardCharsets;</w:t>
      </w:r>
    </w:p>
    <w:p>
      <w:pPr>
        <w:pStyle w:val="Codigo"/>
        <w:keepLines/>
        <w:shd w:fill="EFF3F7"/>
      </w:pPr>
      <w:r>
        <w:t>import java.nio.file.Files;</w:t>
      </w:r>
    </w:p>
    <w:p>
      <w:pPr>
        <w:pStyle w:val="Codigo"/>
        <w:keepLines/>
        <w:shd w:fill="EFF3F7"/>
      </w:pPr>
      <w:r>
        <w:t>import java.nio.file.Path;</w:t>
      </w:r>
    </w:p>
    <w:p>
      <w:pPr>
        <w:pStyle w:val="Codigo"/>
        <w:keepLines/>
        <w:shd w:fill="EFF3F7"/>
      </w:pPr>
      <w:r>
        <w:t>import java.util.ArrayList;</w:t>
      </w:r>
    </w:p>
    <w:p>
      <w:pPr>
        <w:pStyle w:val="Codigo"/>
        <w:keepLines/>
        <w:shd w:fill="EFF3F7"/>
      </w:pPr>
      <w:r>
        <w:t>import java.util.HashSet;</w:t>
      </w:r>
    </w:p>
    <w:p>
      <w:pPr>
        <w:pStyle w:val="Codigo"/>
        <w:keepLines/>
        <w:shd w:fill="EFF3F7"/>
      </w:pPr>
      <w:r>
        <w:t>import java.util.List;</w:t>
      </w:r>
    </w:p>
    <w:p>
      <w:pPr>
        <w:pStyle w:val="Codigo"/>
        <w:keepLines/>
        <w:shd w:fill="EFF3F7"/>
      </w:pPr>
      <w:r>
        <w:t>import java.util.Locale;</w:t>
      </w:r>
    </w:p>
    <w:p>
      <w:pPr>
        <w:pStyle w:val="Codigo"/>
        <w:keepLines/>
        <w:shd w:fill="EFF3F7"/>
      </w:pPr>
      <w:r>
        <w:t>import java.util.Set;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/** Controlador: eventos JavaFX, lista observable y persistencia directa con Gson. */</w:t>
      </w:r>
    </w:p>
    <w:p>
      <w:pPr>
        <w:pStyle w:val="Codigo"/>
        <w:keepLines/>
        <w:shd w:fill="EFF3F7"/>
      </w:pPr>
      <w:r>
        <w:t>public class BibliotecaController {</w:t>
      </w:r>
    </w:p>
    <w:p>
      <w:pPr>
        <w:pStyle w:val="Codigo"/>
        <w:keepLines/>
        <w:shd w:fill="EFF3F7"/>
      </w:pPr>
      <w:r>
        <w:t xml:space="preserve">    private final ObservableList&lt;Material&gt; materiales = FXCollections.observableArrayList();</w:t>
      </w:r>
    </w:p>
    <w:p>
      <w:pPr>
        <w:pStyle w:val="Codigo"/>
        <w:keepLines/>
        <w:shd w:fill="EFF3F7"/>
      </w:pPr>
      <w:r>
        <w:t xml:space="preserve">    private final Gson gson = new GsonBuilder().setPrettyPrinting().create();</w:t>
      </w:r>
    </w:p>
    <w:p>
      <w:pPr>
        <w:pStyle w:val="Codigo"/>
        <w:keepLines/>
        <w:shd w:fill="EFF3F7"/>
      </w:pPr>
      <w:r>
        <w:t xml:space="preserve">    private final Path archivo = Path.of("materiales.json");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@FXML private TableView&lt;Material&gt; tablaMateriales;</w:t>
      </w:r>
    </w:p>
    <w:p>
      <w:pPr>
        <w:pStyle w:val="Codigo"/>
        <w:keepLines/>
        <w:shd w:fill="EFF3F7"/>
      </w:pPr>
      <w:r>
        <w:t xml:space="preserve">    @FXML private TableColumn&lt;Material, String&gt; colCodigo;</w:t>
      </w:r>
    </w:p>
    <w:p>
      <w:pPr>
        <w:pStyle w:val="Codigo"/>
        <w:keepLines/>
        <w:shd w:fill="EFF3F7"/>
      </w:pPr>
      <w:r>
        <w:t xml:space="preserve">    @FXML private TableColumn&lt;Material, String&gt; colTitulo;</w:t>
      </w:r>
    </w:p>
    <w:p>
      <w:pPr>
        <w:pStyle w:val="Codigo"/>
        <w:keepLines/>
        <w:shd w:fill="EFF3F7"/>
      </w:pPr>
      <w:r>
        <w:t xml:space="preserve">    @FXML private TableColumn&lt;Material, String&gt; colAnio;</w:t>
      </w:r>
    </w:p>
    <w:p>
      <w:pPr>
        <w:pStyle w:val="Codigo"/>
        <w:keepLines/>
        <w:shd w:fill="EFF3F7"/>
      </w:pPr>
      <w:r>
        <w:t xml:space="preserve">    @FXML private TableColumn&lt;Material, String&gt; colTipo;</w:t>
      </w:r>
    </w:p>
    <w:p>
      <w:pPr>
        <w:pStyle w:val="Codigo"/>
        <w:keepLines/>
        <w:shd w:fill="EFF3F7"/>
      </w:pPr>
      <w:r>
        <w:t xml:space="preserve">    @FXML private TableColumn&lt;Material, String&gt; colDetalle;</w:t>
      </w:r>
    </w:p>
    <w:p>
      <w:pPr>
        <w:pStyle w:val="Codigo"/>
        <w:keepLines/>
        <w:shd w:fill="EFF3F7"/>
      </w:pPr>
      <w:r>
        <w:t xml:space="preserve">    @FXML private TableColumn&lt;Material, String&gt; colEstado;</w:t>
      </w:r>
    </w:p>
    <w:p>
      <w:pPr>
        <w:pStyle w:val="Codigo"/>
        <w:keepLines/>
        <w:shd w:fill="EFF3F7"/>
      </w:pPr>
      <w:r>
        <w:t xml:space="preserve">    @FXML private TextField txtCodigo;</w:t>
      </w:r>
    </w:p>
    <w:p>
      <w:pPr>
        <w:pStyle w:val="Codigo"/>
        <w:keepLines/>
        <w:shd w:fill="EFF3F7"/>
      </w:pPr>
      <w:r>
        <w:t xml:space="preserve">    @FXML private TextField txtTitulo;</w:t>
      </w:r>
    </w:p>
    <w:p>
      <w:pPr>
        <w:pStyle w:val="Codigo"/>
        <w:keepLines/>
        <w:shd w:fill="EFF3F7"/>
      </w:pPr>
      <w:r>
        <w:t xml:space="preserve">    @FXML private TextField txtAnio;</w:t>
      </w:r>
    </w:p>
    <w:p>
      <w:pPr>
        <w:pStyle w:val="Codigo"/>
        <w:keepLines/>
        <w:shd w:fill="EFF3F7"/>
      </w:pPr>
      <w:r>
        <w:t xml:space="preserve">    @FXML private TextField txtDetalle;</w:t>
      </w:r>
    </w:p>
    <w:p>
      <w:pPr>
        <w:pStyle w:val="Codigo"/>
        <w:keepLines/>
        <w:shd w:fill="EFF3F7"/>
      </w:pPr>
      <w:r>
        <w:t xml:space="preserve">    @FXML private ComboBox&lt;String&gt; cmbTipo;</w:t>
      </w:r>
    </w:p>
    <w:p>
      <w:pPr>
        <w:pStyle w:val="Codigo"/>
        <w:keepLines/>
        <w:shd w:fill="EFF3F7"/>
      </w:pPr>
      <w:r>
        <w:t xml:space="preserve">    @FXML private Label lblEstado;</w:t>
      </w:r>
    </w:p>
    <w:p>
      <w:pPr>
        <w:spacing w:after="0"/>
      </w:pPr>
    </w:p>
    <w:p>
      <w:pPr>
        <w:pStyle w:val="Heading1"/>
      </w:pPr>
      <w:r>
        <w:t>3. Actividades resueltas</w:t>
      </w:r>
    </w:p>
    <w:p>
      <w:pPr>
        <w:pStyle w:val="Heading2"/>
      </w:pPr>
      <w:r>
        <w:t>A. Inicialización de la tabla</w:t>
      </w:r>
    </w:p>
    <w:p>
      <w:r>
        <w:t>Se agregan Libro y Revista al ComboBox. Las columnas se vinculan con getters comunes o polimórficos del modelo por medio de ReadOnlyStringWrapper. Finalmente, la tabla observa la lista materiales con setItems().</w:t>
      </w:r>
    </w:p>
    <w:p>
      <w:pPr>
        <w:pStyle w:val="Codigo"/>
        <w:keepLines/>
        <w:shd w:fill="EFF3F7"/>
      </w:pPr>
      <w:r>
        <w:t xml:space="preserve">    @FXML</w:t>
      </w:r>
    </w:p>
    <w:p>
      <w:pPr>
        <w:pStyle w:val="Codigo"/>
        <w:keepLines/>
        <w:shd w:fill="EFF3F7"/>
      </w:pPr>
      <w:r>
        <w:t xml:space="preserve">    private void initialize() {</w:t>
      </w:r>
    </w:p>
    <w:p>
      <w:pPr>
        <w:pStyle w:val="Codigo"/>
        <w:keepLines/>
        <w:shd w:fill="EFF3F7"/>
      </w:pPr>
      <w:r>
        <w:t xml:space="preserve">        cmbTipo.getItems().addAll("Libro", "Revista");</w:t>
      </w:r>
    </w:p>
    <w:p>
      <w:pPr>
        <w:pStyle w:val="Codigo"/>
        <w:keepLines/>
        <w:shd w:fill="EFF3F7"/>
      </w:pPr>
      <w:r>
        <w:t xml:space="preserve">        cmbTipo.getSelectionModel().selectFirst();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    colCodigo.setCellValueFactory(d -&gt; new ReadOnlyStringWrapper(d.getValue().getCodigo()));</w:t>
      </w:r>
    </w:p>
    <w:p>
      <w:pPr>
        <w:pStyle w:val="Codigo"/>
        <w:keepLines/>
        <w:shd w:fill="EFF3F7"/>
      </w:pPr>
      <w:r>
        <w:t xml:space="preserve">        colTitulo.setCellValueFactory(d -&gt; new ReadOnlyStringWrapper(d.getValue().getTitulo()));</w:t>
      </w:r>
    </w:p>
    <w:p>
      <w:pPr>
        <w:pStyle w:val="Codigo"/>
        <w:keepLines/>
        <w:shd w:fill="EFF3F7"/>
      </w:pPr>
      <w:r>
        <w:t xml:space="preserve">        colAnio.setCellValueFactory(d -&gt; new ReadOnlyStringWrapper(String.valueOf(d.getValue().getAnio())));</w:t>
      </w:r>
    </w:p>
    <w:p>
      <w:pPr>
        <w:pStyle w:val="Codigo"/>
        <w:keepLines/>
        <w:shd w:fill="EFF3F7"/>
      </w:pPr>
      <w:r>
        <w:t xml:space="preserve">        colTipo.setCellValueFactory(d -&gt; new ReadOnlyStringWrapper(d.getValue().getTipo()));</w:t>
      </w:r>
    </w:p>
    <w:p>
      <w:pPr>
        <w:pStyle w:val="Codigo"/>
        <w:keepLines/>
        <w:shd w:fill="EFF3F7"/>
      </w:pPr>
      <w:r>
        <w:t xml:space="preserve">        colDetalle.setCellValueFactory(d -&gt; new ReadOnlyStringWrapper(d.getValue().getDetalle()));</w:t>
      </w:r>
    </w:p>
    <w:p>
      <w:pPr>
        <w:pStyle w:val="Codigo"/>
        <w:keepLines/>
        <w:shd w:fill="EFF3F7"/>
      </w:pPr>
      <w:r>
        <w:t xml:space="preserve">        colEstado.setCellValueFactory(d -&gt; new ReadOnlyStringWrapper(d.getValue().getEstado()));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    tablaMateriales.setItems(materiales);</w:t>
      </w:r>
    </w:p>
    <w:p>
      <w:pPr>
        <w:pStyle w:val="Codigo"/>
        <w:keepLines/>
        <w:shd w:fill="EFF3F7"/>
      </w:pPr>
      <w:r>
        <w:t xml:space="preserve">    }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EAF1F8"/>
          </w:tcPr>
          <w:p>
            <w:r/>
            <w:r>
              <w:rPr>
                <w:b/>
                <w:color w:val="1D3955"/>
              </w:rPr>
              <w:t xml:space="preserve">Resultado  </w:t>
            </w:r>
            <w:r>
              <w:t>La TableView queda preparada para mostrar código, título, año, tipo, detalle y estado. Cuando materiales cambia, se actualizan las filas.</w:t>
            </w:r>
          </w:p>
        </w:tc>
      </w:tr>
    </w:tbl>
    <w:p>
      <w:pPr>
        <w:spacing w:after="0"/>
      </w:pPr>
    </w:p>
    <w:p>
      <w:pPr>
        <w:pStyle w:val="Heading2"/>
      </w:pPr>
      <w:r>
        <w:t>B. Carga de datos desde JSON</w:t>
      </w:r>
    </w:p>
    <w:p>
      <w:r>
        <w:t>Primero se verifica la existencia de materiales.json; después se lee un JsonArray. Cada objeto contiene tipo, que distingue Libro de Revista. Gson reconstruye la subclase concreta y el constructor vuelve a aplicar las validaciones del modelo.</w:t>
      </w:r>
    </w:p>
    <w:p>
      <w:r>
        <w:t>La colección temporal cargados permite validar todo el contenido antes de reemplazar la lista visible mediante materiales.setAll(cargados). Si hay datos inválidos, la tabla conserva sus filas anteriores.</w:t>
      </w:r>
    </w:p>
    <w:p>
      <w:pPr>
        <w:pStyle w:val="Codigo"/>
        <w:keepLines/>
        <w:shd w:fill="EFF3F7"/>
      </w:pPr>
      <w:r>
        <w:t xml:space="preserve">    @FXML</w:t>
      </w:r>
    </w:p>
    <w:p>
      <w:pPr>
        <w:pStyle w:val="Codigo"/>
        <w:keepLines/>
        <w:shd w:fill="EFF3F7"/>
      </w:pPr>
      <w:r>
        <w:t xml:space="preserve">    private void cargarJson() {</w:t>
      </w:r>
    </w:p>
    <w:p>
      <w:pPr>
        <w:pStyle w:val="Codigo"/>
        <w:keepLines/>
        <w:shd w:fill="EFF3F7"/>
      </w:pPr>
      <w:r>
        <w:t xml:space="preserve">        if (Files.notExists(archivo)) {</w:t>
      </w:r>
    </w:p>
    <w:p>
      <w:pPr>
        <w:pStyle w:val="Codigo"/>
        <w:keepLines/>
        <w:shd w:fill="EFF3F7"/>
      </w:pPr>
      <w:r>
        <w:t xml:space="preserve">            lblEstado.setText("No existe el archivo: " + archivo.toAbsolutePath());</w:t>
      </w:r>
    </w:p>
    <w:p>
      <w:pPr>
        <w:pStyle w:val="Codigo"/>
        <w:keepLines/>
        <w:shd w:fill="EFF3F7"/>
      </w:pPr>
      <w:r>
        <w:t xml:space="preserve">            return;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    // Construir la lista completa ANTES de reemplazar la tabla. Así no se pierden</w:t>
      </w:r>
    </w:p>
    <w:p>
      <w:pPr>
        <w:pStyle w:val="Codigo"/>
        <w:keepLines/>
        <w:shd w:fill="EFF3F7"/>
      </w:pPr>
      <w:r>
        <w:t xml:space="preserve">        // los registros visibles si el archivo contiene errores.</w:t>
      </w:r>
    </w:p>
    <w:p>
      <w:pPr>
        <w:pStyle w:val="Codigo"/>
        <w:keepLines/>
        <w:shd w:fill="EFF3F7"/>
      </w:pPr>
      <w:r>
        <w:t xml:space="preserve">        try (Reader reader = Files.newBufferedReader(archivo, StandardCharsets.UTF_8)) {</w:t>
      </w:r>
    </w:p>
    <w:p>
      <w:pPr>
        <w:pStyle w:val="Codigo"/>
        <w:keepLines/>
        <w:shd w:fill="EFF3F7"/>
      </w:pPr>
      <w:r>
        <w:t xml:space="preserve">            JsonElement raiz = JsonParser.parseReader(reader);</w:t>
      </w:r>
    </w:p>
    <w:p>
      <w:pPr>
        <w:pStyle w:val="Codigo"/>
        <w:keepLines/>
        <w:shd w:fill="EFF3F7"/>
      </w:pPr>
      <w:r>
        <w:t xml:space="preserve">            if (!raiz.isJsonArray()) {</w:t>
      </w:r>
    </w:p>
    <w:p>
      <w:pPr>
        <w:pStyle w:val="Codigo"/>
        <w:keepLines/>
        <w:shd w:fill="EFF3F7"/>
      </w:pPr>
      <w:r>
        <w:t xml:space="preserve">                throw new IllegalArgumentException("El JSON debe contener una lista de materiales.");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        List&lt;Material&gt; cargados = new ArrayList&lt;&gt;();</w:t>
      </w:r>
    </w:p>
    <w:p>
      <w:pPr>
        <w:pStyle w:val="Codigo"/>
        <w:keepLines/>
        <w:shd w:fill="EFF3F7"/>
      </w:pPr>
      <w:r>
        <w:t xml:space="preserve">            Set&lt;String&gt; codigos = new HashSet&lt;&gt;();</w:t>
      </w:r>
    </w:p>
    <w:p>
      <w:pPr>
        <w:pStyle w:val="Codigo"/>
        <w:keepLines/>
        <w:shd w:fill="EFF3F7"/>
      </w:pPr>
      <w:r>
        <w:t xml:space="preserve">            for (JsonElement elemento : raiz.getAsJsonArray()) {</w:t>
      </w:r>
    </w:p>
    <w:p>
      <w:pPr>
        <w:pStyle w:val="Codigo"/>
        <w:keepLines/>
        <w:shd w:fill="EFF3F7"/>
      </w:pPr>
      <w:r>
        <w:t xml:space="preserve">                JsonObject obj = elemento.getAsJsonObject();</w:t>
      </w:r>
    </w:p>
    <w:p>
      <w:pPr>
        <w:pStyle w:val="Codigo"/>
        <w:keepLines/>
        <w:shd w:fill="EFF3F7"/>
      </w:pPr>
      <w:r>
        <w:t xml:space="preserve">                String tipo = obj.get("tipo").getAsString();</w:t>
      </w:r>
    </w:p>
    <w:p>
      <w:pPr>
        <w:pStyle w:val="Codigo"/>
        <w:keepLines/>
        <w:shd w:fill="EFF3F7"/>
      </w:pPr>
      <w:r>
        <w:t xml:space="preserve">                Material material;</w:t>
      </w:r>
    </w:p>
    <w:p>
      <w:pPr>
        <w:pStyle w:val="Codigo"/>
        <w:keepLines/>
        <w:shd w:fill="EFF3F7"/>
      </w:pPr>
      <w:r>
        <w:t xml:space="preserve">                if ("Libro".equals(tipo)) {</w:t>
      </w:r>
    </w:p>
    <w:p>
      <w:pPr>
        <w:pStyle w:val="Codigo"/>
        <w:keepLines/>
        <w:shd w:fill="EFF3F7"/>
      </w:pPr>
      <w:r>
        <w:t xml:space="preserve">                    Libro libro = gson.fromJson(obj, Libro.class);</w:t>
      </w:r>
    </w:p>
    <w:p>
      <w:pPr>
        <w:pStyle w:val="Codigo"/>
        <w:keepLines/>
        <w:shd w:fill="EFF3F7"/>
      </w:pPr>
      <w:r>
        <w:t xml:space="preserve">                    material = new Libro(libro.getCodigo(), libro.getTitulo(), libro.getAnio(),</w:t>
      </w:r>
    </w:p>
    <w:p>
      <w:pPr>
        <w:pStyle w:val="Codigo"/>
        <w:keepLines/>
        <w:shd w:fill="EFF3F7"/>
      </w:pPr>
      <w:r>
        <w:t xml:space="preserve">                                         libro.getAutor(), libro.isReservado());</w:t>
      </w:r>
    </w:p>
    <w:p>
      <w:pPr>
        <w:pStyle w:val="Codigo"/>
        <w:keepLines/>
        <w:shd w:fill="EFF3F7"/>
      </w:pPr>
      <w:r>
        <w:t xml:space="preserve">                } else if ("Revista".equals(tipo)) {</w:t>
      </w:r>
    </w:p>
    <w:p>
      <w:pPr>
        <w:pStyle w:val="Codigo"/>
        <w:keepLines/>
        <w:shd w:fill="EFF3F7"/>
      </w:pPr>
      <w:r>
        <w:t xml:space="preserve">                    Revista revista = gson.fromJson(obj, Revista.class);</w:t>
      </w:r>
    </w:p>
    <w:p>
      <w:pPr>
        <w:pStyle w:val="Codigo"/>
        <w:keepLines/>
        <w:shd w:fill="EFF3F7"/>
      </w:pPr>
      <w:r>
        <w:t xml:space="preserve">                    material = new Revista(revista.getCodigo(), revista.getTitulo(), revista.getAnio(),</w:t>
      </w:r>
    </w:p>
    <w:p>
      <w:pPr>
        <w:pStyle w:val="Codigo"/>
        <w:keepLines/>
        <w:shd w:fill="EFF3F7"/>
      </w:pPr>
      <w:r>
        <w:t xml:space="preserve">                                           revista.getNumeroEdicion());</w:t>
      </w:r>
    </w:p>
    <w:p>
      <w:pPr>
        <w:pStyle w:val="Codigo"/>
        <w:keepLines/>
        <w:shd w:fill="EFF3F7"/>
      </w:pPr>
      <w:r>
        <w:t xml:space="preserve">                } else {</w:t>
      </w:r>
    </w:p>
    <w:p>
      <w:pPr>
        <w:pStyle w:val="Codigo"/>
        <w:keepLines/>
        <w:shd w:fill="EFF3F7"/>
      </w:pPr>
      <w:r>
        <w:t xml:space="preserve">                    throw new IllegalArgumentException("Tipo desconocido: " + tipo);</w:t>
      </w:r>
    </w:p>
    <w:p>
      <w:pPr>
        <w:pStyle w:val="Codigo"/>
        <w:keepLines/>
        <w:shd w:fill="EFF3F7"/>
      </w:pPr>
      <w:r>
        <w:t xml:space="preserve">                }</w:t>
      </w:r>
    </w:p>
    <w:p>
      <w:pPr>
        <w:pStyle w:val="Codigo"/>
        <w:keepLines/>
        <w:shd w:fill="EFF3F7"/>
      </w:pPr>
      <w:r>
        <w:t xml:space="preserve">                if (!codigos.add(material.getCodigo().toLowerCase(Locale.ROOT))) {</w:t>
      </w:r>
    </w:p>
    <w:p>
      <w:pPr>
        <w:pStyle w:val="Codigo"/>
        <w:keepLines/>
        <w:shd w:fill="EFF3F7"/>
      </w:pPr>
      <w:r>
        <w:t xml:space="preserve">                    throw new IllegalArgumentException("Código duplicado en JSON: " + material.getCodigo());</w:t>
      </w:r>
    </w:p>
    <w:p>
      <w:pPr>
        <w:pStyle w:val="Codigo"/>
        <w:keepLines/>
        <w:shd w:fill="EFF3F7"/>
      </w:pPr>
      <w:r>
        <w:t xml:space="preserve">                }</w:t>
      </w:r>
    </w:p>
    <w:p>
      <w:pPr>
        <w:pStyle w:val="Codigo"/>
        <w:keepLines/>
        <w:shd w:fill="EFF3F7"/>
      </w:pPr>
      <w:r>
        <w:t xml:space="preserve">                cargados.add(material);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           materiales.setAll(cargados);</w:t>
      </w:r>
    </w:p>
    <w:p>
      <w:pPr>
        <w:pStyle w:val="Codigo"/>
        <w:keepLines/>
        <w:shd w:fill="EFF3F7"/>
      </w:pPr>
      <w:r>
        <w:t xml:space="preserve">            lblEstado.setText("Cargados " + materiales.size() + " materiales desde materiales.json.");</w:t>
      </w:r>
    </w:p>
    <w:p>
      <w:pPr>
        <w:pStyle w:val="Codigo"/>
        <w:keepLines/>
        <w:shd w:fill="EFF3F7"/>
      </w:pPr>
      <w:r>
        <w:t xml:space="preserve">        } catch (IOException | RuntimeException e) {</w:t>
      </w:r>
    </w:p>
    <w:p>
      <w:pPr>
        <w:pStyle w:val="Codigo"/>
        <w:keepLines/>
        <w:shd w:fill="EFF3F7"/>
      </w:pPr>
      <w:r>
        <w:t xml:space="preserve">            lblEstado.setText("Error al cargar JSON: " + e.getMessage());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}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EAF1F8"/>
          </w:tcPr>
          <w:p>
            <w:r/>
            <w:r>
              <w:rPr>
                <w:b/>
                <w:color w:val="1D3955"/>
              </w:rPr>
              <w:t xml:space="preserve">Por qué no usar List&lt;Material&gt; directamente  </w:t>
            </w:r>
            <w:r>
              <w:t>Material es abstracta. Un listado JSON heterogéneo no indica a Gson por sí solo qué subclase debe instanciarse. Por eso se incluye y lee el campo tipo.</w:t>
            </w:r>
          </w:p>
        </w:tc>
      </w:tr>
    </w:tbl>
    <w:p>
      <w:pPr>
        <w:spacing w:after="0"/>
      </w:pPr>
    </w:p>
    <w:p>
      <w:pPr>
        <w:pStyle w:val="Heading2"/>
      </w:pPr>
      <w:r>
        <w:t>C. Guardado de datos en JSON</w:t>
      </w:r>
    </w:p>
    <w:p>
      <w:r>
        <w:t>Se recorre la lista observable, se transforma cada material en JsonObject y se agrega el tipo explícitamente. Luego Gson escribe el arreglo en materiales.json con codificación UTF-8; las excepciones de escritura se notifican al usuario.</w:t>
      </w:r>
    </w:p>
    <w:p>
      <w:pPr>
        <w:pStyle w:val="Codigo"/>
        <w:keepLines/>
        <w:shd w:fill="EFF3F7"/>
      </w:pPr>
      <w:r>
        <w:t xml:space="preserve">    @FXML</w:t>
      </w:r>
    </w:p>
    <w:p>
      <w:pPr>
        <w:pStyle w:val="Codigo"/>
        <w:keepLines/>
        <w:shd w:fill="EFF3F7"/>
      </w:pPr>
      <w:r>
        <w:t xml:space="preserve">    private void guardarJson() {</w:t>
      </w:r>
    </w:p>
    <w:p>
      <w:pPr>
        <w:pStyle w:val="Codigo"/>
        <w:keepLines/>
        <w:shd w:fill="EFF3F7"/>
      </w:pPr>
      <w:r>
        <w:t xml:space="preserve">        try {</w:t>
      </w:r>
    </w:p>
    <w:p>
      <w:pPr>
        <w:pStyle w:val="Codigo"/>
        <w:keepLines/>
        <w:shd w:fill="EFF3F7"/>
      </w:pPr>
      <w:r>
        <w:t xml:space="preserve">            JsonArray arreglo = new JsonArray();</w:t>
      </w:r>
    </w:p>
    <w:p>
      <w:pPr>
        <w:pStyle w:val="Codigo"/>
        <w:keepLines/>
        <w:shd w:fill="EFF3F7"/>
      </w:pPr>
      <w:r>
        <w:t xml:space="preserve">            for (Material material : materiales) {</w:t>
      </w:r>
    </w:p>
    <w:p>
      <w:pPr>
        <w:pStyle w:val="Codigo"/>
        <w:keepLines/>
        <w:shd w:fill="EFF3F7"/>
      </w:pPr>
      <w:r>
        <w:t xml:space="preserve">                JsonObject obj = gson.toJsonTree(material).getAsJsonObject();</w:t>
      </w:r>
    </w:p>
    <w:p>
      <w:pPr>
        <w:pStyle w:val="Codigo"/>
        <w:keepLines/>
        <w:shd w:fill="EFF3F7"/>
      </w:pPr>
      <w:r>
        <w:t xml:space="preserve">                // El tipo permite reconstruir la subclase (Libro o Revista) al leer.</w:t>
      </w:r>
    </w:p>
    <w:p>
      <w:pPr>
        <w:pStyle w:val="Codigo"/>
        <w:keepLines/>
        <w:shd w:fill="EFF3F7"/>
      </w:pPr>
      <w:r>
        <w:t xml:space="preserve">                obj.addProperty("tipo", material.getTipo());</w:t>
      </w:r>
    </w:p>
    <w:p>
      <w:pPr>
        <w:pStyle w:val="Codigo"/>
        <w:keepLines/>
        <w:shd w:fill="EFF3F7"/>
      </w:pPr>
      <w:r>
        <w:t xml:space="preserve">                arreglo.add(obj);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           try (Writer writer = Files.newBufferedWriter(archivo, StandardCharsets.UTF_8)) {</w:t>
      </w:r>
    </w:p>
    <w:p>
      <w:pPr>
        <w:pStyle w:val="Codigo"/>
        <w:keepLines/>
        <w:shd w:fill="EFF3F7"/>
      </w:pPr>
      <w:r>
        <w:t xml:space="preserve">                gson.toJson(arreglo, writer);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           lblEstado.setText("Guardados " + materiales.size() + " materiales en materiales.json.");</w:t>
      </w:r>
    </w:p>
    <w:p>
      <w:pPr>
        <w:pStyle w:val="Codigo"/>
        <w:keepLines/>
        <w:shd w:fill="EFF3F7"/>
      </w:pPr>
      <w:r>
        <w:t xml:space="preserve">        } catch (IOException e) {</w:t>
      </w:r>
    </w:p>
    <w:p>
      <w:pPr>
        <w:pStyle w:val="Codigo"/>
        <w:keepLines/>
        <w:shd w:fill="EFF3F7"/>
      </w:pPr>
      <w:r>
        <w:t xml:space="preserve">            lblEstado.setText("Error al guardar JSON: " + e.getMessage());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}</w:t>
      </w:r>
    </w:p>
    <w:p>
      <w:pPr>
        <w:spacing w:after="0"/>
      </w:pPr>
    </w:p>
    <w:p>
      <w:pPr>
        <w:pStyle w:val="Heading2"/>
      </w:pPr>
      <w:r>
        <w:t>D. Registro de nuevos materiales</w:t>
      </w:r>
    </w:p>
    <w:p>
      <w:r>
        <w:t>El método lee los TextField, convierte el año y la edición a enteros y selecciona la subclase adecuada. Antes de agregar el material se rechaza un código duplicado sin distinguir mayúsculas y minúsculas. El nuevo Libro inicia con reservado=false.</w:t>
      </w:r>
    </w:p>
    <w:p>
      <w:pPr>
        <w:pStyle w:val="Codigo"/>
        <w:keepLines/>
        <w:shd w:fill="EFF3F7"/>
      </w:pPr>
      <w:r>
        <w:t xml:space="preserve">    @FXML</w:t>
      </w:r>
    </w:p>
    <w:p>
      <w:pPr>
        <w:pStyle w:val="Codigo"/>
        <w:keepLines/>
        <w:shd w:fill="EFF3F7"/>
      </w:pPr>
      <w:r>
        <w:t xml:space="preserve">    private void agregarMaterial() {</w:t>
      </w:r>
    </w:p>
    <w:p>
      <w:pPr>
        <w:pStyle w:val="Codigo"/>
        <w:keepLines/>
        <w:shd w:fill="EFF3F7"/>
      </w:pPr>
      <w:r>
        <w:t xml:space="preserve">        try {</w:t>
      </w:r>
    </w:p>
    <w:p>
      <w:pPr>
        <w:pStyle w:val="Codigo"/>
        <w:keepLines/>
        <w:shd w:fill="EFF3F7"/>
      </w:pPr>
      <w:r>
        <w:t xml:space="preserve">            String codigo = txtCodigo.getText().trim();</w:t>
      </w:r>
    </w:p>
    <w:p>
      <w:pPr>
        <w:pStyle w:val="Codigo"/>
        <w:keepLines/>
        <w:shd w:fill="EFF3F7"/>
      </w:pPr>
      <w:r>
        <w:t xml:space="preserve">            String titulo = txtTitulo.getText().trim();</w:t>
      </w:r>
    </w:p>
    <w:p>
      <w:pPr>
        <w:pStyle w:val="Codigo"/>
        <w:keepLines/>
        <w:shd w:fill="EFF3F7"/>
      </w:pPr>
      <w:r>
        <w:t xml:space="preserve">            int anio = Integer.parseInt(txtAnio.getText().trim());</w:t>
      </w:r>
    </w:p>
    <w:p>
      <w:pPr>
        <w:pStyle w:val="Codigo"/>
        <w:keepLines/>
        <w:shd w:fill="EFF3F7"/>
      </w:pPr>
      <w:r>
        <w:t xml:space="preserve">            String detalle = txtDetalle.getText().trim();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        Material nuevo;</w:t>
      </w:r>
    </w:p>
    <w:p>
      <w:pPr>
        <w:pStyle w:val="Codigo"/>
        <w:keepLines/>
        <w:shd w:fill="EFF3F7"/>
      </w:pPr>
      <w:r>
        <w:t xml:space="preserve">            if ("Libro".equals(cmbTipo.getValue())) {</w:t>
      </w:r>
    </w:p>
    <w:p>
      <w:pPr>
        <w:pStyle w:val="Codigo"/>
        <w:keepLines/>
        <w:shd w:fill="EFF3F7"/>
      </w:pPr>
      <w:r>
        <w:t xml:space="preserve">                nuevo = new Libro(codigo, titulo, anio, detalle, false);</w:t>
      </w:r>
    </w:p>
    <w:p>
      <w:pPr>
        <w:pStyle w:val="Codigo"/>
        <w:keepLines/>
        <w:shd w:fill="EFF3F7"/>
      </w:pPr>
      <w:r>
        <w:t xml:space="preserve">            } else if ("Revista".equals(cmbTipo.getValue())) {</w:t>
      </w:r>
    </w:p>
    <w:p>
      <w:pPr>
        <w:pStyle w:val="Codigo"/>
        <w:keepLines/>
        <w:shd w:fill="EFF3F7"/>
      </w:pPr>
      <w:r>
        <w:t xml:space="preserve">                nuevo = new Revista(codigo, titulo, anio, Integer.parseInt(detalle));</w:t>
      </w:r>
    </w:p>
    <w:p>
      <w:pPr>
        <w:pStyle w:val="Codigo"/>
        <w:keepLines/>
        <w:shd w:fill="EFF3F7"/>
      </w:pPr>
      <w:r>
        <w:t xml:space="preserve">            } else {</w:t>
      </w:r>
    </w:p>
    <w:p>
      <w:pPr>
        <w:pStyle w:val="Codigo"/>
        <w:keepLines/>
        <w:shd w:fill="EFF3F7"/>
      </w:pPr>
      <w:r>
        <w:t xml:space="preserve">                throw new IllegalArgumentException("Debes seleccionar Libro o Revista.");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        if (materiales.stream().anyMatch(m -&gt; m.getCodigo().equalsIgnoreCase(nuevo.getCodigo()))) {</w:t>
      </w:r>
    </w:p>
    <w:p>
      <w:pPr>
        <w:pStyle w:val="Codigo"/>
        <w:keepLines/>
        <w:shd w:fill="EFF3F7"/>
      </w:pPr>
      <w:r>
        <w:t xml:space="preserve">                throw new IllegalArgumentException("Ya existe un material con ese código.");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           materiales.add(nuevo);</w:t>
      </w:r>
    </w:p>
    <w:p>
      <w:pPr>
        <w:pStyle w:val="Codigo"/>
        <w:keepLines/>
        <w:shd w:fill="EFF3F7"/>
      </w:pPr>
      <w:r>
        <w:t xml:space="preserve">            tablaMateriales.getSelectionModel().select(nuevo);</w:t>
      </w:r>
    </w:p>
    <w:p>
      <w:pPr>
        <w:pStyle w:val="Codigo"/>
        <w:keepLines/>
        <w:shd w:fill="EFF3F7"/>
      </w:pPr>
      <w:r>
        <w:t xml:space="preserve">            txtCodigo.clear();</w:t>
      </w:r>
    </w:p>
    <w:p>
      <w:pPr>
        <w:pStyle w:val="Codigo"/>
        <w:keepLines/>
        <w:shd w:fill="EFF3F7"/>
      </w:pPr>
      <w:r>
        <w:t xml:space="preserve">            txtTitulo.clear();</w:t>
      </w:r>
    </w:p>
    <w:p>
      <w:pPr>
        <w:pStyle w:val="Codigo"/>
        <w:keepLines/>
        <w:shd w:fill="EFF3F7"/>
      </w:pPr>
      <w:r>
        <w:t xml:space="preserve">            txtAnio.clear();</w:t>
      </w:r>
    </w:p>
    <w:p>
      <w:pPr>
        <w:pStyle w:val="Codigo"/>
        <w:keepLines/>
        <w:shd w:fill="EFF3F7"/>
      </w:pPr>
      <w:r>
        <w:t xml:space="preserve">            txtDetalle.clear();</w:t>
      </w:r>
    </w:p>
    <w:p>
      <w:pPr>
        <w:pStyle w:val="Codigo"/>
        <w:keepLines/>
        <w:shd w:fill="EFF3F7"/>
      </w:pPr>
      <w:r>
        <w:t xml:space="preserve">            lblEstado.setText("Agregado: " + nuevo.getTitulo() + ". Pulsa Guardar JSON para conservarlo.");</w:t>
      </w:r>
    </w:p>
    <w:p>
      <w:pPr>
        <w:pStyle w:val="Codigo"/>
        <w:keepLines/>
        <w:shd w:fill="EFF3F7"/>
      </w:pPr>
      <w:r>
        <w:t xml:space="preserve">        } catch (NumberFormatException e) {</w:t>
      </w:r>
    </w:p>
    <w:p>
      <w:pPr>
        <w:pStyle w:val="Codigo"/>
        <w:keepLines/>
        <w:shd w:fill="EFF3F7"/>
      </w:pPr>
      <w:r>
        <w:t xml:space="preserve">            lblEstado.setText("El año y el número de edición deben ser enteros válidos.");</w:t>
      </w:r>
    </w:p>
    <w:p>
      <w:pPr>
        <w:pStyle w:val="Codigo"/>
        <w:keepLines/>
        <w:shd w:fill="EFF3F7"/>
      </w:pPr>
      <w:r>
        <w:t xml:space="preserve">        } catch (IllegalArgumentException e) {</w:t>
      </w:r>
    </w:p>
    <w:p>
      <w:pPr>
        <w:pStyle w:val="Codigo"/>
        <w:keepLines/>
        <w:shd w:fill="EFF3F7"/>
      </w:pPr>
      <w:r>
        <w:t xml:space="preserve">            lblEstado.setText("No se pudo agregar: " + e.getMessage());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}</w:t>
      </w:r>
    </w:p>
    <w:p>
      <w:pPr>
        <w:spacing w:after="0"/>
      </w:pPr>
    </w:p>
    <w:p>
      <w:r>
        <w:t>Las validaciones de código, título, año, autor y número de edición pertenecen a los setters del modelo. El controlador captura los errores para informar el resultado en lblEstado.</w:t>
      </w:r>
    </w:p>
    <w:p>
      <w:pPr>
        <w:pStyle w:val="Heading2"/>
      </w:pPr>
      <w:r>
        <w:t>E. Reserva y liberación de materiales</w:t>
      </w:r>
    </w:p>
    <w:p>
      <w:r>
        <w:t>Se toma el elemento seleccionado con getSelectedItem(). Solo los objetos que implementen Reservable permiten estas operaciones. Cuando cambia el atributo reservado, refresh() actualiza la columna Estado sin reemplazar la lista.</w:t>
      </w:r>
    </w:p>
    <w:p>
      <w:pPr>
        <w:pStyle w:val="Heading3"/>
      </w:pPr>
      <w:r>
        <w:t>E.1 Reservar</w:t>
      </w:r>
    </w:p>
    <w:p>
      <w:pPr>
        <w:pStyle w:val="Codigo"/>
        <w:keepLines/>
        <w:shd w:fill="EFF3F7"/>
      </w:pPr>
      <w:r>
        <w:t xml:space="preserve">    @FXML</w:t>
      </w:r>
    </w:p>
    <w:p>
      <w:pPr>
        <w:pStyle w:val="Codigo"/>
        <w:keepLines/>
        <w:shd w:fill="EFF3F7"/>
      </w:pPr>
      <w:r>
        <w:t xml:space="preserve">    private void reservarSeleccionado() {</w:t>
      </w:r>
    </w:p>
    <w:p>
      <w:pPr>
        <w:pStyle w:val="Codigo"/>
        <w:keepLines/>
        <w:shd w:fill="EFF3F7"/>
      </w:pPr>
      <w:r>
        <w:t xml:space="preserve">        Material material = tablaMateriales.getSelectionModel().getSelectedItem();</w:t>
      </w:r>
    </w:p>
    <w:p>
      <w:pPr>
        <w:pStyle w:val="Codigo"/>
        <w:keepLines/>
        <w:shd w:fill="EFF3F7"/>
      </w:pPr>
      <w:r>
        <w:t xml:space="preserve">        if (material == null) {</w:t>
      </w:r>
    </w:p>
    <w:p>
      <w:pPr>
        <w:pStyle w:val="Codigo"/>
        <w:keepLines/>
        <w:shd w:fill="EFF3F7"/>
      </w:pPr>
      <w:r>
        <w:t xml:space="preserve">            lblEstado.setText("Selecciona un material en la tabla.");</w:t>
      </w:r>
    </w:p>
    <w:p>
      <w:pPr>
        <w:pStyle w:val="Codigo"/>
        <w:keepLines/>
        <w:shd w:fill="EFF3F7"/>
      </w:pPr>
      <w:r>
        <w:t xml:space="preserve">        } else if (material instanceof Reservable reservable) {</w:t>
      </w:r>
    </w:p>
    <w:p>
      <w:pPr>
        <w:pStyle w:val="Codigo"/>
        <w:keepLines/>
        <w:shd w:fill="EFF3F7"/>
      </w:pPr>
      <w:r>
        <w:t xml:space="preserve">            if (reservable.isReservado()) {</w:t>
      </w:r>
    </w:p>
    <w:p>
      <w:pPr>
        <w:pStyle w:val="Codigo"/>
        <w:keepLines/>
        <w:shd w:fill="EFF3F7"/>
      </w:pPr>
      <w:r>
        <w:t xml:space="preserve">                lblEstado.setText("Este libro ya estaba reservado.");</w:t>
      </w:r>
    </w:p>
    <w:p>
      <w:pPr>
        <w:pStyle w:val="Codigo"/>
        <w:keepLines/>
        <w:shd w:fill="EFF3F7"/>
      </w:pPr>
      <w:r>
        <w:t xml:space="preserve">            } else {</w:t>
      </w:r>
    </w:p>
    <w:p>
      <w:pPr>
        <w:pStyle w:val="Codigo"/>
        <w:keepLines/>
        <w:shd w:fill="EFF3F7"/>
      </w:pPr>
      <w:r>
        <w:t xml:space="preserve">                reservable.reservar();</w:t>
      </w:r>
    </w:p>
    <w:p>
      <w:pPr>
        <w:pStyle w:val="Codigo"/>
        <w:keepLines/>
        <w:shd w:fill="EFF3F7"/>
      </w:pPr>
      <w:r>
        <w:t xml:space="preserve">                tablaMateriales.refresh();</w:t>
      </w:r>
    </w:p>
    <w:p>
      <w:pPr>
        <w:pStyle w:val="Codigo"/>
        <w:keepLines/>
        <w:shd w:fill="EFF3F7"/>
      </w:pPr>
      <w:r>
        <w:t xml:space="preserve">                lblEstado.setText("Libro reservado. Guarda JSON para conservar el cambio.");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       } else {</w:t>
      </w:r>
    </w:p>
    <w:p>
      <w:pPr>
        <w:pStyle w:val="Codigo"/>
        <w:keepLines/>
        <w:shd w:fill="EFF3F7"/>
      </w:pPr>
      <w:r>
        <w:t xml:space="preserve">            lblEstado.setText("Las revistas no admiten reservas.");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}</w:t>
      </w:r>
    </w:p>
    <w:p>
      <w:pPr>
        <w:spacing w:after="0"/>
      </w:pPr>
    </w:p>
    <w:p>
      <w:pPr>
        <w:pStyle w:val="Heading3"/>
      </w:pPr>
      <w:r>
        <w:t>E.2 Liberar reserva</w:t>
      </w:r>
    </w:p>
    <w:p>
      <w:pPr>
        <w:pStyle w:val="Codigo"/>
        <w:keepLines/>
        <w:shd w:fill="EFF3F7"/>
      </w:pPr>
      <w:r>
        <w:t xml:space="preserve">    @FXML</w:t>
      </w:r>
    </w:p>
    <w:p>
      <w:pPr>
        <w:pStyle w:val="Codigo"/>
        <w:keepLines/>
        <w:shd w:fill="EFF3F7"/>
      </w:pPr>
      <w:r>
        <w:t xml:space="preserve">    private void liberarSeleccionado() {</w:t>
      </w:r>
    </w:p>
    <w:p>
      <w:pPr>
        <w:pStyle w:val="Codigo"/>
        <w:keepLines/>
        <w:shd w:fill="EFF3F7"/>
      </w:pPr>
      <w:r>
        <w:t xml:space="preserve">        Material material = tablaMateriales.getSelectionModel().getSelectedItem();</w:t>
      </w:r>
    </w:p>
    <w:p>
      <w:pPr>
        <w:pStyle w:val="Codigo"/>
        <w:keepLines/>
        <w:shd w:fill="EFF3F7"/>
      </w:pPr>
      <w:r>
        <w:t xml:space="preserve">        if (material == null) {</w:t>
      </w:r>
    </w:p>
    <w:p>
      <w:pPr>
        <w:pStyle w:val="Codigo"/>
        <w:keepLines/>
        <w:shd w:fill="EFF3F7"/>
      </w:pPr>
      <w:r>
        <w:t xml:space="preserve">            lblEstado.setText("Selecciona un material en la tabla.");</w:t>
      </w:r>
    </w:p>
    <w:p>
      <w:pPr>
        <w:pStyle w:val="Codigo"/>
        <w:keepLines/>
        <w:shd w:fill="EFF3F7"/>
      </w:pPr>
      <w:r>
        <w:t xml:space="preserve">        } else if (material instanceof Reservable reservable) {</w:t>
      </w:r>
    </w:p>
    <w:p>
      <w:pPr>
        <w:pStyle w:val="Codigo"/>
        <w:keepLines/>
        <w:shd w:fill="EFF3F7"/>
      </w:pPr>
      <w:r>
        <w:t xml:space="preserve">            if (!reservable.isReservado()) {</w:t>
      </w:r>
    </w:p>
    <w:p>
      <w:pPr>
        <w:pStyle w:val="Codigo"/>
        <w:keepLines/>
        <w:shd w:fill="EFF3F7"/>
      </w:pPr>
      <w:r>
        <w:t xml:space="preserve">                lblEstado.setText("Este libro ya estaba disponible.");</w:t>
      </w:r>
    </w:p>
    <w:p>
      <w:pPr>
        <w:pStyle w:val="Codigo"/>
        <w:keepLines/>
        <w:shd w:fill="EFF3F7"/>
      </w:pPr>
      <w:r>
        <w:t xml:space="preserve">            } else {</w:t>
      </w:r>
    </w:p>
    <w:p>
      <w:pPr>
        <w:pStyle w:val="Codigo"/>
        <w:keepLines/>
        <w:shd w:fill="EFF3F7"/>
      </w:pPr>
      <w:r>
        <w:t xml:space="preserve">                reservable.liberarReserva();</w:t>
      </w:r>
    </w:p>
    <w:p>
      <w:pPr>
        <w:pStyle w:val="Codigo"/>
        <w:keepLines/>
        <w:shd w:fill="EFF3F7"/>
      </w:pPr>
      <w:r>
        <w:t xml:space="preserve">                tablaMateriales.refresh();</w:t>
      </w:r>
    </w:p>
    <w:p>
      <w:pPr>
        <w:pStyle w:val="Codigo"/>
        <w:keepLines/>
        <w:shd w:fill="EFF3F7"/>
      </w:pPr>
      <w:r>
        <w:t xml:space="preserve">                lblEstado.setText("Reserva liberada. Guarda JSON para conservar el cambio.");</w:t>
      </w:r>
    </w:p>
    <w:p>
      <w:pPr>
        <w:pStyle w:val="Codigo"/>
        <w:keepLines/>
        <w:shd w:fill="EFF3F7"/>
      </w:pPr>
      <w:r>
        <w:t xml:space="preserve">            }</w:t>
      </w:r>
    </w:p>
    <w:p>
      <w:pPr>
        <w:pStyle w:val="Codigo"/>
        <w:keepLines/>
        <w:shd w:fill="EFF3F7"/>
      </w:pPr>
      <w:r>
        <w:t xml:space="preserve">        } else {</w:t>
      </w:r>
    </w:p>
    <w:p>
      <w:pPr>
        <w:pStyle w:val="Codigo"/>
        <w:keepLines/>
        <w:shd w:fill="EFF3F7"/>
      </w:pPr>
      <w:r>
        <w:t xml:space="preserve">            lblEstado.setText("Las revistas no admiten reservas.");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}</w:t>
      </w:r>
    </w:p>
    <w:p>
      <w:pPr>
        <w:spacing w:after="0"/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9821"/>
      </w:tblGrid>
      <w:tr>
        <w:tc>
          <w:tcPr>
            <w:tcW w:type="dxa" w:w="9821"/>
            <w:shd w:fill="EAF1F8"/>
          </w:tcPr>
          <w:p>
            <w:r/>
            <w:r>
              <w:rPr>
                <w:b/>
                <w:color w:val="1D3955"/>
              </w:rPr>
              <w:t xml:space="preserve">Persistencia de cambios  </w:t>
            </w:r>
            <w:r>
              <w:t>Una reserva modifica el objeto en memoria. Para conservar ese cambio después de cerrar la aplicación, debe ejecutarse Guardar JSON.</w:t>
            </w:r>
          </w:p>
        </w:tc>
      </w:tr>
    </w:tbl>
    <w:p>
      <w:pPr>
        <w:spacing w:after="0"/>
      </w:pPr>
    </w:p>
    <w:p>
      <w:pPr>
        <w:pStyle w:val="Heading1"/>
      </w:pPr>
      <w:r>
        <w:t>4. Modelo de clases completo</w:t>
      </w:r>
    </w:p>
    <w:p>
      <w:r>
        <w:t>Las tres clases y la interfaz ya están programadas en el proyecto inicial. Se incluyen aquí como referencia para entender los getters, la herencia, la interfaz y las validaciones que utiliza el controlador.</w:t>
      </w:r>
    </w:p>
    <w:p>
      <w:pPr>
        <w:pStyle w:val="Heading2"/>
      </w:pPr>
      <w:r>
        <w:t>Material.java</w:t>
      </w:r>
    </w:p>
    <w:p>
      <w:r>
        <w:t>Clase base abstracta: código, título, año y métodos de presentación polimórficos.</w:t>
      </w:r>
    </w:p>
    <w:p>
      <w:pPr>
        <w:pStyle w:val="Codigo"/>
        <w:keepLines/>
        <w:shd w:fill="EFF3F7"/>
      </w:pPr>
      <w:r>
        <w:t>package cl.ejercicio.biblioteca.model;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/** Clase base abstracta de los materiales de la biblioteca. */</w:t>
      </w:r>
    </w:p>
    <w:p>
      <w:pPr>
        <w:pStyle w:val="Codigo"/>
        <w:keepLines/>
        <w:shd w:fill="EFF3F7"/>
      </w:pPr>
      <w:r>
        <w:t>public abstract class Material {</w:t>
      </w:r>
    </w:p>
    <w:p>
      <w:pPr>
        <w:pStyle w:val="Codigo"/>
        <w:keepLines/>
        <w:shd w:fill="EFF3F7"/>
      </w:pPr>
      <w:r>
        <w:t xml:space="preserve">    private String codigo;</w:t>
      </w:r>
    </w:p>
    <w:p>
      <w:pPr>
        <w:pStyle w:val="Codigo"/>
        <w:keepLines/>
        <w:shd w:fill="EFF3F7"/>
      </w:pPr>
      <w:r>
        <w:t xml:space="preserve">    private String titulo;</w:t>
      </w:r>
    </w:p>
    <w:p>
      <w:pPr>
        <w:pStyle w:val="Codigo"/>
        <w:keepLines/>
        <w:shd w:fill="EFF3F7"/>
      </w:pPr>
      <w:r>
        <w:t xml:space="preserve">    private int anio;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protected Material() {</w:t>
      </w:r>
    </w:p>
    <w:p>
      <w:pPr>
        <w:pStyle w:val="Codigo"/>
        <w:keepLines/>
        <w:shd w:fill="EFF3F7"/>
      </w:pPr>
      <w:r>
        <w:t xml:space="preserve">        // Constructor vacío para herramientas de serialización.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protected Material(String codigo, String titulo, int anio) {</w:t>
      </w:r>
    </w:p>
    <w:p>
      <w:pPr>
        <w:pStyle w:val="Codigo"/>
        <w:keepLines/>
        <w:shd w:fill="EFF3F7"/>
      </w:pPr>
      <w:r>
        <w:t xml:space="preserve">        setCodigo(codigo);</w:t>
      </w:r>
    </w:p>
    <w:p>
      <w:pPr>
        <w:pStyle w:val="Codigo"/>
        <w:keepLines/>
        <w:shd w:fill="EFF3F7"/>
      </w:pPr>
      <w:r>
        <w:t xml:space="preserve">        setTitulo(titulo);</w:t>
      </w:r>
    </w:p>
    <w:p>
      <w:pPr>
        <w:pStyle w:val="Codigo"/>
        <w:keepLines/>
        <w:shd w:fill="EFF3F7"/>
      </w:pPr>
      <w:r>
        <w:t xml:space="preserve">        setAnio(anio);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String getCodigo() { return codigo; }</w:t>
      </w:r>
    </w:p>
    <w:p>
      <w:pPr>
        <w:pStyle w:val="Codigo"/>
        <w:keepLines/>
        <w:shd w:fill="EFF3F7"/>
      </w:pPr>
      <w:r>
        <w:t xml:space="preserve">    public void setCodigo(String codigo) {</w:t>
      </w:r>
    </w:p>
    <w:p>
      <w:pPr>
        <w:pStyle w:val="Codigo"/>
        <w:keepLines/>
        <w:shd w:fill="EFF3F7"/>
      </w:pPr>
      <w:r>
        <w:t xml:space="preserve">        if (codigo == null || codigo.isBlank()) {</w:t>
      </w:r>
    </w:p>
    <w:p>
      <w:pPr>
        <w:pStyle w:val="Codigo"/>
        <w:keepLines/>
        <w:shd w:fill="EFF3F7"/>
      </w:pPr>
      <w:r>
        <w:t xml:space="preserve">            throw new IllegalArgumentException("El código es obligatorio.");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    this.codigo = codigo.trim();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String getTitulo() { return titulo; }</w:t>
      </w:r>
    </w:p>
    <w:p>
      <w:pPr>
        <w:pStyle w:val="Codigo"/>
        <w:keepLines/>
        <w:shd w:fill="EFF3F7"/>
      </w:pPr>
      <w:r>
        <w:t xml:space="preserve">    public void setTitulo(String titulo) {</w:t>
      </w:r>
    </w:p>
    <w:p>
      <w:pPr>
        <w:pStyle w:val="Codigo"/>
        <w:keepLines/>
        <w:shd w:fill="EFF3F7"/>
      </w:pPr>
      <w:r>
        <w:t xml:space="preserve">        if (titulo == null || titulo.isBlank()) {</w:t>
      </w:r>
    </w:p>
    <w:p>
      <w:pPr>
        <w:pStyle w:val="Codigo"/>
        <w:keepLines/>
        <w:shd w:fill="EFF3F7"/>
      </w:pPr>
      <w:r>
        <w:t xml:space="preserve">            throw new IllegalArgumentException("El título es obligatorio.");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    this.titulo = titulo.trim();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int getAnio() { return anio; }</w:t>
      </w:r>
    </w:p>
    <w:p>
      <w:pPr>
        <w:pStyle w:val="Codigo"/>
        <w:keepLines/>
        <w:shd w:fill="EFF3F7"/>
      </w:pPr>
      <w:r>
        <w:t xml:space="preserve">    public void setAnio(int anio) {</w:t>
      </w:r>
    </w:p>
    <w:p>
      <w:pPr>
        <w:pStyle w:val="Codigo"/>
        <w:keepLines/>
        <w:shd w:fill="EFF3F7"/>
      </w:pPr>
      <w:r>
        <w:t xml:space="preserve">        if (anio &lt; 1450 || anio &gt; 2026) {</w:t>
      </w:r>
    </w:p>
    <w:p>
      <w:pPr>
        <w:pStyle w:val="Codigo"/>
        <w:keepLines/>
        <w:shd w:fill="EFF3F7"/>
      </w:pPr>
      <w:r>
        <w:t xml:space="preserve">            throw new IllegalArgumentException("El año debe estar entre 1450 y 2026.");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    this.anio = anio;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abstract String getTipo();</w:t>
      </w:r>
    </w:p>
    <w:p>
      <w:pPr>
        <w:pStyle w:val="Codigo"/>
        <w:keepLines/>
        <w:shd w:fill="EFF3F7"/>
      </w:pPr>
      <w:r>
        <w:t xml:space="preserve">    public abstract String getDetalle();</w:t>
      </w:r>
    </w:p>
    <w:p>
      <w:pPr>
        <w:pStyle w:val="Codigo"/>
        <w:keepLines/>
        <w:shd w:fill="EFF3F7"/>
      </w:pPr>
      <w:r>
        <w:t xml:space="preserve">    public abstract String getEstado();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toString() {</w:t>
      </w:r>
    </w:p>
    <w:p>
      <w:pPr>
        <w:pStyle w:val="Codigo"/>
        <w:keepLines/>
        <w:shd w:fill="EFF3F7"/>
      </w:pPr>
      <w:r>
        <w:t xml:space="preserve">        return titulo + " (" + anio + ")";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>}</w:t>
      </w:r>
    </w:p>
    <w:p>
      <w:pPr>
        <w:spacing w:after="0"/>
      </w:pPr>
    </w:p>
    <w:p>
      <w:pPr>
        <w:pStyle w:val="Heading2"/>
      </w:pPr>
      <w:r>
        <w:t>Reservable.java</w:t>
      </w:r>
    </w:p>
    <w:p>
      <w:r>
        <w:t>Interfaz que permite consultar, registrar y liberar la reserva.</w:t>
      </w:r>
    </w:p>
    <w:p>
      <w:pPr>
        <w:pStyle w:val="Codigo"/>
        <w:keepLines/>
        <w:shd w:fill="EFF3F7"/>
      </w:pPr>
      <w:r>
        <w:t>package cl.ejercicio.biblioteca.model;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/** Contrato para materiales que admiten reservas. */</w:t>
      </w:r>
    </w:p>
    <w:p>
      <w:pPr>
        <w:pStyle w:val="Codigo"/>
        <w:keepLines/>
        <w:shd w:fill="EFF3F7"/>
      </w:pPr>
      <w:r>
        <w:t>public interface Reservable {</w:t>
      </w:r>
    </w:p>
    <w:p>
      <w:pPr>
        <w:pStyle w:val="Codigo"/>
        <w:keepLines/>
        <w:shd w:fill="EFF3F7"/>
      </w:pPr>
      <w:r>
        <w:t xml:space="preserve">    boolean isReservado();</w:t>
      </w:r>
    </w:p>
    <w:p>
      <w:pPr>
        <w:pStyle w:val="Codigo"/>
        <w:keepLines/>
        <w:shd w:fill="EFF3F7"/>
      </w:pPr>
      <w:r>
        <w:t xml:space="preserve">    void reservar();</w:t>
      </w:r>
    </w:p>
    <w:p>
      <w:pPr>
        <w:pStyle w:val="Codigo"/>
        <w:keepLines/>
        <w:shd w:fill="EFF3F7"/>
      </w:pPr>
      <w:r>
        <w:t xml:space="preserve">    void liberarReserva();</w:t>
      </w:r>
    </w:p>
    <w:p>
      <w:pPr>
        <w:pStyle w:val="Codigo"/>
        <w:keepLines/>
        <w:shd w:fill="EFF3F7"/>
      </w:pPr>
      <w:r>
        <w:t>}</w:t>
      </w:r>
    </w:p>
    <w:p>
      <w:pPr>
        <w:spacing w:after="0"/>
      </w:pPr>
    </w:p>
    <w:p>
      <w:pPr>
        <w:pStyle w:val="Heading2"/>
      </w:pPr>
      <w:r>
        <w:t>Libro.java</w:t>
      </w:r>
    </w:p>
    <w:p>
      <w:r>
        <w:t>Subclase reservable que añade autor y estado de reserva.</w:t>
      </w:r>
    </w:p>
    <w:p>
      <w:pPr>
        <w:pStyle w:val="Codigo"/>
        <w:keepLines/>
        <w:shd w:fill="EFF3F7"/>
      </w:pPr>
      <w:r>
        <w:t>package cl.ejercicio.biblioteca.model;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/** Hereda de Material e implementa el contrato Reservable. */</w:t>
      </w:r>
    </w:p>
    <w:p>
      <w:pPr>
        <w:pStyle w:val="Codigo"/>
        <w:keepLines/>
        <w:shd w:fill="EFF3F7"/>
      </w:pPr>
      <w:r>
        <w:t>public class Libro extends Material implements Reservable {</w:t>
      </w:r>
    </w:p>
    <w:p>
      <w:pPr>
        <w:pStyle w:val="Codigo"/>
        <w:keepLines/>
        <w:shd w:fill="EFF3F7"/>
      </w:pPr>
      <w:r>
        <w:t xml:space="preserve">    private String autor;</w:t>
      </w:r>
    </w:p>
    <w:p>
      <w:pPr>
        <w:pStyle w:val="Codigo"/>
        <w:keepLines/>
        <w:shd w:fill="EFF3F7"/>
      </w:pPr>
      <w:r>
        <w:t xml:space="preserve">    private boolean reservado;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Libro() { super();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Libro(String codigo, String titulo, int anio, String autor, boolean reservado) {</w:t>
      </w:r>
    </w:p>
    <w:p>
      <w:pPr>
        <w:pStyle w:val="Codigo"/>
        <w:keepLines/>
        <w:shd w:fill="EFF3F7"/>
      </w:pPr>
      <w:r>
        <w:t xml:space="preserve">        super(codigo, titulo, anio);</w:t>
      </w:r>
    </w:p>
    <w:p>
      <w:pPr>
        <w:pStyle w:val="Codigo"/>
        <w:keepLines/>
        <w:shd w:fill="EFF3F7"/>
      </w:pPr>
      <w:r>
        <w:t xml:space="preserve">        setAutor(autor);</w:t>
      </w:r>
    </w:p>
    <w:p>
      <w:pPr>
        <w:pStyle w:val="Codigo"/>
        <w:keepLines/>
        <w:shd w:fill="EFF3F7"/>
      </w:pPr>
      <w:r>
        <w:t xml:space="preserve">        this.reservado = reservado;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String getAutor() { return autor; }</w:t>
      </w:r>
    </w:p>
    <w:p>
      <w:pPr>
        <w:pStyle w:val="Codigo"/>
        <w:keepLines/>
        <w:shd w:fill="EFF3F7"/>
      </w:pPr>
      <w:r>
        <w:t xml:space="preserve">    public void setAutor(String autor) {</w:t>
      </w:r>
    </w:p>
    <w:p>
      <w:pPr>
        <w:pStyle w:val="Codigo"/>
        <w:keepLines/>
        <w:shd w:fill="EFF3F7"/>
      </w:pPr>
      <w:r>
        <w:t xml:space="preserve">        if (autor == null || autor.isBlank()) {</w:t>
      </w:r>
    </w:p>
    <w:p>
      <w:pPr>
        <w:pStyle w:val="Codigo"/>
        <w:keepLines/>
        <w:shd w:fill="EFF3F7"/>
      </w:pPr>
      <w:r>
        <w:t xml:space="preserve">            throw new IllegalArgumentException("El autor es obligatorio.");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    this.autor = autor.trim();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boolean isReservado() { return reservado;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void reservar() { reservado = true;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void liberarReserva() { reservado = false;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getTipo() { return "Libro";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getDetalle() { return autor;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getEstado() { return reservado ? "Reservado" : "Disponible"; }</w:t>
      </w:r>
    </w:p>
    <w:p>
      <w:pPr>
        <w:pStyle w:val="Codigo"/>
        <w:keepLines/>
        <w:shd w:fill="EFF3F7"/>
      </w:pPr>
      <w:r>
        <w:t>}</w:t>
      </w:r>
    </w:p>
    <w:p>
      <w:pPr>
        <w:spacing w:after="0"/>
      </w:pPr>
    </w:p>
    <w:p>
      <w:pPr>
        <w:pStyle w:val="Heading2"/>
      </w:pPr>
      <w:r>
        <w:t>Revista.java</w:t>
      </w:r>
    </w:p>
    <w:p>
      <w:r>
        <w:t>Subclase no reservable que añade número de edición.</w:t>
      </w:r>
    </w:p>
    <w:p>
      <w:pPr>
        <w:pStyle w:val="Codigo"/>
        <w:keepLines/>
        <w:shd w:fill="EFF3F7"/>
      </w:pPr>
      <w:r>
        <w:t>package cl.ejercicio.biblioteca.model;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>/** Segundo tipo de Material: una revista de consulta en sala. */</w:t>
      </w:r>
    </w:p>
    <w:p>
      <w:pPr>
        <w:pStyle w:val="Codigo"/>
        <w:keepLines/>
        <w:shd w:fill="EFF3F7"/>
      </w:pPr>
      <w:r>
        <w:t>public class Revista extends Material {</w:t>
      </w:r>
    </w:p>
    <w:p>
      <w:pPr>
        <w:pStyle w:val="Codigo"/>
        <w:keepLines/>
        <w:shd w:fill="EFF3F7"/>
      </w:pPr>
      <w:r>
        <w:t xml:space="preserve">    private int numeroEdicion;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Revista() { super();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Revista(String codigo, String titulo, int anio, int numeroEdicion) {</w:t>
      </w:r>
    </w:p>
    <w:p>
      <w:pPr>
        <w:pStyle w:val="Codigo"/>
        <w:keepLines/>
        <w:shd w:fill="EFF3F7"/>
      </w:pPr>
      <w:r>
        <w:t xml:space="preserve">        super(codigo, titulo, anio);</w:t>
      </w:r>
    </w:p>
    <w:p>
      <w:pPr>
        <w:pStyle w:val="Codigo"/>
        <w:keepLines/>
        <w:shd w:fill="EFF3F7"/>
      </w:pPr>
      <w:r>
        <w:t xml:space="preserve">        setNumeroEdicion(numeroEdicion);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public int getNumeroEdicion() { return numeroEdicion; }</w:t>
      </w:r>
    </w:p>
    <w:p>
      <w:pPr>
        <w:pStyle w:val="Codigo"/>
        <w:keepLines/>
        <w:shd w:fill="EFF3F7"/>
      </w:pPr>
      <w:r>
        <w:t xml:space="preserve">    public void setNumeroEdicion(int numeroEdicion) {</w:t>
      </w:r>
    </w:p>
    <w:p>
      <w:pPr>
        <w:pStyle w:val="Codigo"/>
        <w:keepLines/>
        <w:shd w:fill="EFF3F7"/>
      </w:pPr>
      <w:r>
        <w:t xml:space="preserve">        if (numeroEdicion &lt;= 0) {</w:t>
      </w:r>
    </w:p>
    <w:p>
      <w:pPr>
        <w:pStyle w:val="Codigo"/>
        <w:keepLines/>
        <w:shd w:fill="EFF3F7"/>
      </w:pPr>
      <w:r>
        <w:t xml:space="preserve">            throw new IllegalArgumentException("La edición debe ser mayor que cero.");</w:t>
      </w:r>
    </w:p>
    <w:p>
      <w:pPr>
        <w:pStyle w:val="Codigo"/>
        <w:keepLines/>
        <w:shd w:fill="EFF3F7"/>
      </w:pPr>
      <w:r>
        <w:t xml:space="preserve">        }</w:t>
      </w:r>
    </w:p>
    <w:p>
      <w:pPr>
        <w:pStyle w:val="Codigo"/>
        <w:keepLines/>
        <w:shd w:fill="EFF3F7"/>
      </w:pPr>
      <w:r>
        <w:t xml:space="preserve">        this.numeroEdicion = numeroEdicion;</w:t>
      </w:r>
    </w:p>
    <w:p>
      <w:pPr>
        <w:pStyle w:val="Codigo"/>
        <w:keepLines/>
        <w:shd w:fill="EFF3F7"/>
      </w:pPr>
      <w:r>
        <w:t xml:space="preserve">   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getTipo() { return "Revista";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getDetalle() { return "Edición " + numeroEdicion; }</w:t>
      </w:r>
    </w:p>
    <w:p>
      <w:pPr>
        <w:pStyle w:val="Codigo"/>
        <w:keepLines/>
        <w:shd w:fill="EFF3F7"/>
      </w:pPr>
      <w:r>
        <w:t xml:space="preserve"> </w:t>
      </w:r>
    </w:p>
    <w:p>
      <w:pPr>
        <w:pStyle w:val="Codigo"/>
        <w:keepLines/>
        <w:shd w:fill="EFF3F7"/>
      </w:pPr>
      <w:r>
        <w:t xml:space="preserve">    @Override</w:t>
      </w:r>
    </w:p>
    <w:p>
      <w:pPr>
        <w:pStyle w:val="Codigo"/>
        <w:keepLines/>
        <w:shd w:fill="EFF3F7"/>
      </w:pPr>
      <w:r>
        <w:t xml:space="preserve">    public String getEstado() { return "Solo consulta"; }</w:t>
      </w:r>
    </w:p>
    <w:p>
      <w:pPr>
        <w:pStyle w:val="Codigo"/>
        <w:keepLines/>
        <w:shd w:fill="EFF3F7"/>
      </w:pPr>
      <w:r>
        <w:t>}</w:t>
      </w:r>
    </w:p>
    <w:p>
      <w:pPr>
        <w:spacing w:after="0"/>
      </w:pPr>
    </w:p>
    <w:p>
      <w:pPr>
        <w:pStyle w:val="Heading1"/>
      </w:pPr>
      <w:r>
        <w:t>5. Correspondencia FXML y controlador</w:t>
      </w:r>
    </w:p>
    <w:p>
      <w:r>
        <w:t>La vista biblioteca-view.fxml está completa en ambos proyectos. Sus fx:id deben coincidir con los campos @FXML y cada onAction con el nombre de un método del controlador.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4910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FXML / componente</w:t>
            </w:r>
          </w:p>
        </w:tc>
        <w:tc>
          <w:tcPr>
            <w:tcW w:type="dxa" w:w="4910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Controlador / finalidad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tablaMateriales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TableView&lt;Material&gt;; mostrar la colección observable.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colCodigo, colTitulo, colAnio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Datos comunes del material.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colTipo, colDetalle, colEstado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Datos derivados según la subclase.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txtCodigo, txtTitulo, txtAnio, txtDetalle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Entradas del formulario.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cmbTipo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Opciones Libro y Revista.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lblEstado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Mensajes de éxito o error.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#cargarJson, #guardarJson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Cargar y guardar el archivo.</w:t>
            </w:r>
          </w:p>
        </w:tc>
      </w:tr>
      <w:tr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#agregarMaterial</w:t>
            </w:r>
          </w:p>
        </w:tc>
        <w:tc>
          <w:tcPr>
            <w:tcW w:type="dxa" w:w="4910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Crear Libro o Revista.</w:t>
            </w:r>
          </w:p>
        </w:tc>
      </w:tr>
      <w:tr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#reservarSeleccionado, #liberarSeleccionado</w:t>
            </w:r>
          </w:p>
        </w:tc>
        <w:tc>
          <w:tcPr>
            <w:tcW w:type="dxa" w:w="4910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Actualizar la reserva del libro seleccionado.</w:t>
            </w:r>
          </w:p>
        </w:tc>
      </w:tr>
    </w:tbl>
    <w:p>
      <w:pPr>
        <w:spacing w:after="0"/>
      </w:pPr>
    </w:p>
    <w:p>
      <w:pPr>
        <w:pStyle w:val="Heading1"/>
      </w:pPr>
      <w:r>
        <w:t>6. Formato JSON y datos de ejemplo</w:t>
      </w:r>
    </w:p>
    <w:p>
      <w:r>
        <w:t>El campo tipo no es un atributo de instancia de Material: la solución lo incorpora expresamente al guardar y lo usa para elegir la clase al cargar.</w:t>
      </w:r>
    </w:p>
    <w:p>
      <w:pPr>
        <w:pStyle w:val="Codigo"/>
        <w:keepLines/>
        <w:shd w:fill="EFF3F7"/>
      </w:pPr>
      <w:r>
        <w:t>[</w:t>
      </w:r>
    </w:p>
    <w:p>
      <w:pPr>
        <w:pStyle w:val="Codigo"/>
        <w:keepLines/>
        <w:shd w:fill="EFF3F7"/>
      </w:pPr>
      <w:r>
        <w:t xml:space="preserve">  {</w:t>
      </w:r>
    </w:p>
    <w:p>
      <w:pPr>
        <w:pStyle w:val="Codigo"/>
        <w:keepLines/>
        <w:shd w:fill="EFF3F7"/>
      </w:pPr>
      <w:r>
        <w:t xml:space="preserve">    "codigo": "L-001",</w:t>
      </w:r>
    </w:p>
    <w:p>
      <w:pPr>
        <w:pStyle w:val="Codigo"/>
        <w:keepLines/>
        <w:shd w:fill="EFF3F7"/>
      </w:pPr>
      <w:r>
        <w:t xml:space="preserve">    "titulo": "El Principito",</w:t>
      </w:r>
    </w:p>
    <w:p>
      <w:pPr>
        <w:pStyle w:val="Codigo"/>
        <w:keepLines/>
        <w:shd w:fill="EFF3F7"/>
      </w:pPr>
      <w:r>
        <w:t xml:space="preserve">    "anio": 1943,</w:t>
      </w:r>
    </w:p>
    <w:p>
      <w:pPr>
        <w:pStyle w:val="Codigo"/>
        <w:keepLines/>
        <w:shd w:fill="EFF3F7"/>
      </w:pPr>
      <w:r>
        <w:t xml:space="preserve">    "autor": "Antoine de Saint-Exupéry",</w:t>
      </w:r>
    </w:p>
    <w:p>
      <w:pPr>
        <w:pStyle w:val="Codigo"/>
        <w:keepLines/>
        <w:shd w:fill="EFF3F7"/>
      </w:pPr>
      <w:r>
        <w:t xml:space="preserve">    "reservado": false,</w:t>
      </w:r>
    </w:p>
    <w:p>
      <w:pPr>
        <w:pStyle w:val="Codigo"/>
        <w:keepLines/>
        <w:shd w:fill="EFF3F7"/>
      </w:pPr>
      <w:r>
        <w:t xml:space="preserve">    "tipo": "Libro"</w:t>
      </w:r>
    </w:p>
    <w:p>
      <w:pPr>
        <w:pStyle w:val="Codigo"/>
        <w:keepLines/>
        <w:shd w:fill="EFF3F7"/>
      </w:pPr>
      <w:r>
        <w:t xml:space="preserve">  },</w:t>
      </w:r>
    </w:p>
    <w:p>
      <w:pPr>
        <w:pStyle w:val="Codigo"/>
        <w:keepLines/>
        <w:shd w:fill="EFF3F7"/>
      </w:pPr>
      <w:r>
        <w:t xml:space="preserve">  {</w:t>
      </w:r>
    </w:p>
    <w:p>
      <w:pPr>
        <w:pStyle w:val="Codigo"/>
        <w:keepLines/>
        <w:shd w:fill="EFF3F7"/>
      </w:pPr>
      <w:r>
        <w:t xml:space="preserve">    "codigo": "L-002",</w:t>
      </w:r>
    </w:p>
    <w:p>
      <w:pPr>
        <w:pStyle w:val="Codigo"/>
        <w:keepLines/>
        <w:shd w:fill="EFF3F7"/>
      </w:pPr>
      <w:r>
        <w:t xml:space="preserve">    "titulo": "Cien años de soledad",</w:t>
      </w:r>
    </w:p>
    <w:p>
      <w:pPr>
        <w:pStyle w:val="Codigo"/>
        <w:keepLines/>
        <w:shd w:fill="EFF3F7"/>
      </w:pPr>
      <w:r>
        <w:t xml:space="preserve">    "anio": 1967,</w:t>
      </w:r>
    </w:p>
    <w:p>
      <w:pPr>
        <w:pStyle w:val="Codigo"/>
        <w:keepLines/>
        <w:shd w:fill="EFF3F7"/>
      </w:pPr>
      <w:r>
        <w:t xml:space="preserve">    "autor": "Gabriel García Márquez",</w:t>
      </w:r>
    </w:p>
    <w:p>
      <w:pPr>
        <w:pStyle w:val="Codigo"/>
        <w:keepLines/>
        <w:shd w:fill="EFF3F7"/>
      </w:pPr>
      <w:r>
        <w:t xml:space="preserve">    "reservado": true,</w:t>
      </w:r>
    </w:p>
    <w:p>
      <w:pPr>
        <w:pStyle w:val="Codigo"/>
        <w:keepLines/>
        <w:shd w:fill="EFF3F7"/>
      </w:pPr>
      <w:r>
        <w:t xml:space="preserve">    "tipo": "Libro"</w:t>
      </w:r>
    </w:p>
    <w:p>
      <w:pPr>
        <w:pStyle w:val="Codigo"/>
        <w:keepLines/>
        <w:shd w:fill="EFF3F7"/>
      </w:pPr>
      <w:r>
        <w:t xml:space="preserve">  },</w:t>
      </w:r>
    </w:p>
    <w:p>
      <w:pPr>
        <w:pStyle w:val="Codigo"/>
        <w:keepLines/>
        <w:shd w:fill="EFF3F7"/>
      </w:pPr>
      <w:r>
        <w:t xml:space="preserve">  {</w:t>
      </w:r>
    </w:p>
    <w:p>
      <w:pPr>
        <w:pStyle w:val="Codigo"/>
        <w:keepLines/>
        <w:shd w:fill="EFF3F7"/>
      </w:pPr>
      <w:r>
        <w:t xml:space="preserve">    "codigo": "R-001",</w:t>
      </w:r>
    </w:p>
    <w:p>
      <w:pPr>
        <w:pStyle w:val="Codigo"/>
        <w:keepLines/>
        <w:shd w:fill="EFF3F7"/>
      </w:pPr>
      <w:r>
        <w:t xml:space="preserve">    "titulo": "Ciencia Hoy",</w:t>
      </w:r>
    </w:p>
    <w:p>
      <w:pPr>
        <w:pStyle w:val="Codigo"/>
        <w:keepLines/>
        <w:shd w:fill="EFF3F7"/>
      </w:pPr>
      <w:r>
        <w:t xml:space="preserve">    "anio": 2023,</w:t>
      </w:r>
    </w:p>
    <w:p>
      <w:pPr>
        <w:pStyle w:val="Codigo"/>
        <w:keepLines/>
        <w:shd w:fill="EFF3F7"/>
      </w:pPr>
      <w:r>
        <w:t xml:space="preserve">    "numeroEdicion": 24,</w:t>
      </w:r>
    </w:p>
    <w:p>
      <w:pPr>
        <w:pStyle w:val="Codigo"/>
        <w:keepLines/>
        <w:shd w:fill="EFF3F7"/>
      </w:pPr>
      <w:r>
        <w:t xml:space="preserve">    "tipo": "Revista"</w:t>
      </w:r>
    </w:p>
    <w:p>
      <w:pPr>
        <w:pStyle w:val="Codigo"/>
        <w:keepLines/>
        <w:shd w:fill="EFF3F7"/>
      </w:pPr>
      <w:r>
        <w:t xml:space="preserve">  },</w:t>
      </w:r>
    </w:p>
    <w:p>
      <w:pPr>
        <w:pStyle w:val="Codigo"/>
        <w:keepLines/>
        <w:shd w:fill="EFF3F7"/>
      </w:pPr>
      <w:r>
        <w:t xml:space="preserve">  {</w:t>
      </w:r>
    </w:p>
    <w:p>
      <w:pPr>
        <w:pStyle w:val="Codigo"/>
        <w:keepLines/>
        <w:shd w:fill="EFF3F7"/>
      </w:pPr>
      <w:r>
        <w:t xml:space="preserve">    "codigo": "R-002",</w:t>
      </w:r>
    </w:p>
    <w:p>
      <w:pPr>
        <w:pStyle w:val="Codigo"/>
        <w:keepLines/>
        <w:shd w:fill="EFF3F7"/>
      </w:pPr>
      <w:r>
        <w:t xml:space="preserve">    "titulo": "Arte y Cultura",</w:t>
      </w:r>
    </w:p>
    <w:p>
      <w:pPr>
        <w:pStyle w:val="Codigo"/>
        <w:keepLines/>
        <w:shd w:fill="EFF3F7"/>
      </w:pPr>
      <w:r>
        <w:t xml:space="preserve">    "anio": 2024,</w:t>
      </w:r>
    </w:p>
    <w:p>
      <w:pPr>
        <w:pStyle w:val="Codigo"/>
        <w:keepLines/>
        <w:shd w:fill="EFF3F7"/>
      </w:pPr>
      <w:r>
        <w:t xml:space="preserve">    "numeroEdicion": 12,</w:t>
      </w:r>
    </w:p>
    <w:p>
      <w:pPr>
        <w:pStyle w:val="Codigo"/>
        <w:keepLines/>
        <w:shd w:fill="EFF3F7"/>
      </w:pPr>
      <w:r>
        <w:t xml:space="preserve">    "tipo": "Revista"</w:t>
      </w:r>
    </w:p>
    <w:p>
      <w:pPr>
        <w:pStyle w:val="Codigo"/>
        <w:keepLines/>
        <w:shd w:fill="EFF3F7"/>
      </w:pPr>
      <w:r>
        <w:t xml:space="preserve">  }</w:t>
      </w:r>
    </w:p>
    <w:p>
      <w:pPr>
        <w:pStyle w:val="Codigo"/>
        <w:keepLines/>
        <w:shd w:fill="EFF3F7"/>
      </w:pPr>
      <w:r>
        <w:t>]</w:t>
      </w:r>
    </w:p>
    <w:p>
      <w:pPr>
        <w:spacing w:after="0"/>
      </w:pPr>
    </w:p>
    <w:p>
      <w:pPr>
        <w:pStyle w:val="Heading1"/>
      </w:pPr>
      <w:r>
        <w:t>7. Dependencias y ejecución</w:t>
      </w:r>
    </w:p>
    <w:p>
      <w:r>
        <w:t>Abrir la carpeta BibliotecaJavaFX desde IntelliJ como proyecto Maven, con JDK 17 o superior. El pom.xml integra JavaFX 17.0.6, Gson 2.11.0 y javafx-maven-plugin. module-info.java permite abrir el paquete de modelo a Gson y el controlador a JavaFX FXML.</w:t>
      </w:r>
    </w:p>
    <w:p>
      <w:pPr>
        <w:pStyle w:val="Codigo"/>
        <w:keepLines/>
        <w:shd w:fill="EFF3F7"/>
      </w:pPr>
      <w:r>
        <w:t>&lt;dependency&gt;</w:t>
      </w:r>
    </w:p>
    <w:p>
      <w:pPr>
        <w:pStyle w:val="Codigo"/>
        <w:keepLines/>
        <w:shd w:fill="EFF3F7"/>
      </w:pPr>
      <w:r>
        <w:t xml:space="preserve">    &lt;groupId&gt;com.google.code.gson&lt;/groupId&gt;</w:t>
      </w:r>
    </w:p>
    <w:p>
      <w:pPr>
        <w:pStyle w:val="Codigo"/>
        <w:keepLines/>
        <w:shd w:fill="EFF3F7"/>
      </w:pPr>
      <w:r>
        <w:t xml:space="preserve">    &lt;artifactId&gt;gson&lt;/artifactId&gt;</w:t>
      </w:r>
    </w:p>
    <w:p>
      <w:pPr>
        <w:pStyle w:val="Codigo"/>
        <w:keepLines/>
        <w:shd w:fill="EFF3F7"/>
      </w:pPr>
      <w:r>
        <w:t xml:space="preserve">    &lt;version&gt;2.11.0&lt;/version&gt;</w:t>
      </w:r>
    </w:p>
    <w:p>
      <w:pPr>
        <w:pStyle w:val="Codigo"/>
        <w:keepLines/>
        <w:shd w:fill="EFF3F7"/>
      </w:pPr>
      <w:r>
        <w:t>&lt;/dependency&gt;</w:t>
      </w:r>
    </w:p>
    <w:p>
      <w:pPr>
        <w:spacing w:after="0"/>
      </w:pPr>
    </w:p>
    <w:p>
      <w:r>
        <w:t>Desde la raíz del proyecto, ejecutar el objetivo Maven javafx:run. En Windows puede utilizarse mvnw.cmd clean javafx:run; en Linux/macOS, ./mvnw clean javafx:run. Debe mantenerse el directorio de trabajo en la raíz para encontrar materiales.json.</w:t>
      </w:r>
    </w:p>
    <w:p>
      <w:pPr>
        <w:pStyle w:val="Heading1"/>
      </w:pPr>
      <w:r>
        <w:t>8. Casos de prueba y resultados esperados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74"/>
        <w:gridCol w:w="3274"/>
        <w:gridCol w:w="3274"/>
      </w:tblGrid>
      <w:tr>
        <w:tc>
          <w:tcPr>
            <w:tcW w:type="dxa" w:w="864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Prueba</w:t>
            </w:r>
          </w:p>
        </w:tc>
        <w:tc>
          <w:tcPr>
            <w:tcW w:type="dxa" w:w="4176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Acción</w:t>
            </w:r>
          </w:p>
        </w:tc>
        <w:tc>
          <w:tcPr>
            <w:tcW w:type="dxa" w:w="5112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Resultado esperado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01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Cargar materiales.json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Cuatro filas: dos libros y dos revistas.</w:t>
            </w:r>
          </w:p>
        </w:tc>
      </w:tr>
      <w:tr>
        <w:tc>
          <w:tcPr>
            <w:tcW w:type="dxa" w:w="864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02</w:t>
            </w:r>
          </w:p>
        </w:tc>
        <w:tc>
          <w:tcPr>
            <w:tcW w:type="dxa" w:w="4176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Agregar L-003 / Java para todos / 2020 / Libro / Ana Pérez</w:t>
            </w:r>
          </w:p>
        </w:tc>
        <w:tc>
          <w:tcPr>
            <w:tcW w:type="dxa" w:w="5112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Fila nueva con estado Disponible.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03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Reservar L-003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La columna Estado cambia a Reservado.</w:t>
            </w:r>
          </w:p>
        </w:tc>
      </w:tr>
      <w:tr>
        <w:tc>
          <w:tcPr>
            <w:tcW w:type="dxa" w:w="864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04</w:t>
            </w:r>
          </w:p>
        </w:tc>
        <w:tc>
          <w:tcPr>
            <w:tcW w:type="dxa" w:w="4176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Seleccionar R-001 e intentar reservar</w:t>
            </w:r>
          </w:p>
        </w:tc>
        <w:tc>
          <w:tcPr>
            <w:tcW w:type="dxa" w:w="5112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Mensaje: las revistas no admiten reservas.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05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Agregar código l-001, existente como L-001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Registro rechazado por código duplicado.</w:t>
            </w:r>
          </w:p>
        </w:tc>
      </w:tr>
      <w:tr>
        <w:tc>
          <w:tcPr>
            <w:tcW w:type="dxa" w:w="864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06</w:t>
            </w:r>
          </w:p>
        </w:tc>
        <w:tc>
          <w:tcPr>
            <w:tcW w:type="dxa" w:w="4176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Ingresar año alfabético o edición 0</w:t>
            </w:r>
          </w:p>
        </w:tc>
        <w:tc>
          <w:tcPr>
            <w:tcW w:type="dxa" w:w="5112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Error informado; la aplicación continúa.</w:t>
            </w:r>
          </w:p>
        </w:tc>
      </w:tr>
      <w:tr>
        <w:tc>
          <w:tcPr>
            <w:tcW w:type="dxa" w:w="86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07</w:t>
            </w:r>
          </w:p>
        </w:tc>
        <w:tc>
          <w:tcPr>
            <w:tcW w:type="dxa" w:w="4176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Guardar, cerrar, reabrir y cargar</w:t>
            </w:r>
          </w:p>
        </w:tc>
        <w:tc>
          <w:tcPr>
            <w:tcW w:type="dxa" w:w="5112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Se recuperan materiales y reservas guardados.</w:t>
            </w:r>
          </w:p>
        </w:tc>
      </w:tr>
      <w:tr>
        <w:tc>
          <w:tcPr>
            <w:tcW w:type="dxa" w:w="864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08</w:t>
            </w:r>
          </w:p>
        </w:tc>
        <w:tc>
          <w:tcPr>
            <w:tcW w:type="dxa" w:w="4176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Cargar archivo JSON malformado</w:t>
            </w:r>
          </w:p>
        </w:tc>
        <w:tc>
          <w:tcPr>
            <w:tcW w:type="dxa" w:w="5112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Se informa el error y se conserva la lista previa.</w:t>
            </w:r>
          </w:p>
        </w:tc>
      </w:tr>
    </w:tbl>
    <w:p>
      <w:pPr>
        <w:spacing w:after="0"/>
      </w:pPr>
    </w:p>
    <w:p>
      <w:pPr>
        <w:pStyle w:val="Heading1"/>
      </w:pPr>
      <w:r>
        <w:t>9. Pauta de revisión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910"/>
        <w:gridCol w:w="4910"/>
      </w:tblGrid>
      <w:tr>
        <w:tc>
          <w:tcPr>
            <w:tcW w:type="dxa" w:w="8208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Criterio</w:t>
            </w:r>
          </w:p>
        </w:tc>
        <w:tc>
          <w:tcPr>
            <w:tcW w:type="dxa" w:w="1944"/>
            <w:vAlign w:val="center"/>
            <w:shd w:fill="203F5E"/>
          </w:tcPr>
          <w:p>
            <w:pPr>
              <w:spacing w:after="20" w:before="20"/>
            </w:pPr>
            <w:r>
              <w:rPr>
                <w:b/>
                <w:color w:val="FFFFFF"/>
                <w:sz w:val="16"/>
              </w:rPr>
              <w:t>Ponderación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Configuración de TableView y vinculación con ObservableList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25 %</w:t>
            </w:r>
          </w:p>
        </w:tc>
      </w:tr>
      <w:tr>
        <w:tc>
          <w:tcPr>
            <w:tcW w:type="dxa" w:w="8208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Carga y guardado directo de JSON con Gson</w:t>
            </w:r>
          </w:p>
        </w:tc>
        <w:tc>
          <w:tcPr>
            <w:tcW w:type="dxa" w:w="1944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25 %</w:t>
            </w:r>
          </w:p>
        </w:tc>
      </w:tr>
      <w:tr>
        <w:tc>
          <w:tcPr>
            <w:tcW w:type="dxa" w:w="8208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Formulario, creación de objetos y validaciones</w:t>
            </w:r>
          </w:p>
        </w:tc>
        <w:tc>
          <w:tcPr>
            <w:tcW w:type="dxa" w:w="1944"/>
            <w:vAlign w:val="center"/>
          </w:tcPr>
          <w:p>
            <w:pPr>
              <w:spacing w:after="20" w:before="20"/>
            </w:pPr>
            <w:r>
              <w:rPr>
                <w:sz w:val="16"/>
              </w:rPr>
              <w:t>25 %</w:t>
            </w:r>
          </w:p>
        </w:tc>
      </w:tr>
      <w:tr>
        <w:tc>
          <w:tcPr>
            <w:tcW w:type="dxa" w:w="8208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Selección, reserva, liberación y mensajes de estado</w:t>
            </w:r>
          </w:p>
        </w:tc>
        <w:tc>
          <w:tcPr>
            <w:tcW w:type="dxa" w:w="1944"/>
            <w:vAlign w:val="center"/>
            <w:shd w:fill="F0F4F7"/>
          </w:tcPr>
          <w:p>
            <w:pPr>
              <w:spacing w:after="20" w:before="20"/>
            </w:pPr>
            <w:r>
              <w:rPr>
                <w:sz w:val="16"/>
              </w:rPr>
              <w:t>25 %</w:t>
            </w:r>
          </w:p>
        </w:tc>
      </w:tr>
    </w:tbl>
    <w:p>
      <w:pPr>
        <w:spacing w:after="0"/>
      </w:pPr>
    </w:p>
    <w:p>
      <w:pPr>
        <w:pStyle w:val="Heading1"/>
      </w:pPr>
      <w:r>
        <w:t>10. Problemas frecuentes</w:t>
      </w:r>
    </w:p>
    <w:p>
      <w:pPr/>
      <w:r>
        <w:rPr>
          <w:b/>
        </w:rPr>
        <w:t xml:space="preserve">La tabla se mantiene vacía. </w:t>
      </w:r>
      <w:r>
        <w:t>Verificar setCellValueFactory(), setItems(materiales) y que se pulse Cargar JSON.</w:t>
      </w:r>
    </w:p>
    <w:p>
      <w:pPr/>
      <w:r>
        <w:rPr>
          <w:b/>
        </w:rPr>
        <w:t xml:space="preserve">El archivo JSON no aparece. </w:t>
      </w:r>
      <w:r>
        <w:t>Revisar el directorio de trabajo y el valor de Path.of("materiales.json").</w:t>
      </w:r>
    </w:p>
    <w:p>
      <w:pPr/>
      <w:r>
        <w:rPr>
          <w:b/>
        </w:rPr>
        <w:t xml:space="preserve">Gson genera errores de acceso. </w:t>
      </w:r>
      <w:r>
        <w:t>Comprobar la dependencia y la línea opens cl.ejercicio.biblioteca.model to com.google.gson; en module-info.java.</w:t>
      </w:r>
    </w:p>
    <w:p>
      <w:pPr/>
      <w:r>
        <w:rPr>
          <w:b/>
        </w:rPr>
        <w:t xml:space="preserve">El FXML no carga. </w:t>
      </w:r>
      <w:r>
        <w:t>Verificar fx:controller, los fx:id, los métodos #onAction y la ruta del archivo CSS.</w:t>
      </w:r>
    </w:p>
    <w:p>
      <w:pPr/>
      <w:r>
        <w:rPr>
          <w:b/>
        </w:rPr>
        <w:t xml:space="preserve">La reserva vuelve al estado anterior tras reiniciar. </w:t>
      </w:r>
      <w:r>
        <w:t>Pulsar Guardar JSON después de reservar o liberar.</w:t>
      </w:r>
    </w:p>
    <w:p>
      <w:pPr/>
      <w:r>
        <w:rPr>
          <w:b/>
        </w:rPr>
        <w:t xml:space="preserve">No se reconoce una revista o un libro. </w:t>
      </w:r>
      <w:r>
        <w:t>Verificar que cada objeto JSON tenga tipo = Libro o Revista y atributos compatibles.</w:t>
      </w:r>
    </w:p>
    <w:p>
      <w:r>
        <w:t>Fin del solucionario. Los archivos Java completos, el FXML, el CSS, el JSON y la configuración Maven están incluidos en el ZIP del proyecto solucionado.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95" w:bottom="965" w:left="1224" w:header="461" w:footer="533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36274"/>
        <w:sz w:val="16"/>
      </w:rPr>
      <w:t xml:space="preserve">Biblioteca LibroVivo  |  Solucionario  •  Página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Caption"/>
      <w:jc w:val="right"/>
    </w:pPr>
    <w:r>
      <w:rPr>
        <w:color w:val="536274"/>
        <w:sz w:val="16"/>
      </w:rPr>
      <w:t>DSY1102  •  DESARROLLO ORIENTADO A OBJETOS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71" w:lineRule="auto"/>
    </w:pPr>
    <w:rPr>
      <w:rFonts w:ascii="Aptos" w:hAnsi="Aptos"/>
      <w:color w:val="27313E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60" w:after="12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D3955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8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D3955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1D3955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Aptos Display" w:hAnsi="Aptos Display"/>
      <w:b/>
      <w:color w:val="1D3955"/>
      <w:spacing w:val="5"/>
      <w:kern w:val="28"/>
      <w:sz w:val="4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igo">
    <w:name w:val="Codigo"/>
    <w:pPr>
      <w:spacing w:line="240" w:lineRule="auto" w:before="0" w:after="0"/>
      <w:ind w:left="187" w:right="72"/>
    </w:pPr>
    <w:rPr>
      <w:rFonts w:ascii="Consolas" w:hAnsi="Consolas"/>
      <w:color w:val="1C3243"/>
      <w:sz w:val="1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Solucionario - Gestor de Biblioteca LibroVivo</dc:title>
  <dc:subject>JavaFX, TableView, ObservableList y Gson; sin DAO ni Repository</dc:subject>
  <dc:creator>Material de ayudantía DSY1102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